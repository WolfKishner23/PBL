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B7F2" w14:textId="77777777" w:rsidR="00F616FD" w:rsidRDefault="00F616FD"/>
    <w:p w14:paraId="50547F5A" w14:textId="77777777" w:rsidR="00F616FD" w:rsidRDefault="00F616FD"/>
    <w:p w14:paraId="54A681A0" w14:textId="77777777" w:rsidR="00F616FD" w:rsidRDefault="00F616FD"/>
    <w:p w14:paraId="12C7C07A" w14:textId="77777777" w:rsidR="00F616FD" w:rsidRDefault="00F616FD"/>
    <w:p w14:paraId="142FCAA3" w14:textId="77777777" w:rsidR="00F616FD" w:rsidRDefault="00000000">
      <w:pPr>
        <w:jc w:val="center"/>
      </w:pPr>
      <w:r>
        <w:rPr>
          <w:b/>
          <w:color w:val="1A1A2E"/>
          <w:sz w:val="52"/>
        </w:rPr>
        <w:t>PBL Week 7 — Testing and Software Modules</w:t>
      </w:r>
    </w:p>
    <w:p w14:paraId="087D792E" w14:textId="77777777" w:rsidR="00F616FD" w:rsidRDefault="00000000">
      <w:pPr>
        <w:jc w:val="center"/>
      </w:pPr>
      <w:r>
        <w:rPr>
          <w:color w:val="4A4A8A"/>
          <w:sz w:val="32"/>
        </w:rPr>
        <w:t>InvoiceFlow: AI-Powered B2B Invoice Factoring Platform</w:t>
      </w:r>
    </w:p>
    <w:p w14:paraId="6FC2474E" w14:textId="77777777" w:rsidR="00F616FD" w:rsidRDefault="00000000">
      <w:pPr>
        <w:jc w:val="center"/>
      </w:pPr>
      <w:r>
        <w:rPr>
          <w:b/>
          <w:sz w:val="24"/>
        </w:rPr>
        <w:t xml:space="preserve">Date: </w:t>
      </w:r>
      <w:r>
        <w:rPr>
          <w:sz w:val="24"/>
        </w:rPr>
        <w:t>26th March 2026</w:t>
      </w:r>
    </w:p>
    <w:p w14:paraId="0B36606B" w14:textId="77777777" w:rsidR="00F616FD" w:rsidRDefault="00000000">
      <w:pPr>
        <w:jc w:val="center"/>
      </w:pPr>
      <w:r>
        <w:rPr>
          <w:b/>
          <w:sz w:val="24"/>
        </w:rPr>
        <w:t xml:space="preserve">Subject: </w:t>
      </w:r>
      <w:r>
        <w:rPr>
          <w:sz w:val="24"/>
        </w:rPr>
        <w:t>Project Based Learning (PBL) — CIE Evaluation</w:t>
      </w:r>
    </w:p>
    <w:p w14:paraId="401D9DB2" w14:textId="77777777" w:rsidR="00F616FD" w:rsidRDefault="00000000">
      <w:r>
        <w:br w:type="page"/>
      </w:r>
    </w:p>
    <w:p w14:paraId="4B3791AD" w14:textId="77777777" w:rsidR="00F616FD" w:rsidRDefault="00000000">
      <w:pPr>
        <w:pStyle w:val="Heading1"/>
      </w:pPr>
      <w:r>
        <w:rPr>
          <w:color w:val="1A1A2E"/>
        </w:rPr>
        <w:lastRenderedPageBreak/>
        <w:t>Table of Contents</w:t>
      </w:r>
    </w:p>
    <w:p w14:paraId="2DDC75C9" w14:textId="77777777" w:rsidR="00F616FD" w:rsidRDefault="00000000">
      <w:pPr>
        <w:spacing w:after="80"/>
      </w:pPr>
      <w:r>
        <w:rPr>
          <w:sz w:val="24"/>
        </w:rPr>
        <w:t>1. Understanding Testing Requirements</w:t>
      </w:r>
    </w:p>
    <w:p w14:paraId="7D9F74FC" w14:textId="77777777" w:rsidR="00F616FD" w:rsidRDefault="00000000">
      <w:pPr>
        <w:spacing w:after="80"/>
      </w:pPr>
      <w:r>
        <w:rPr>
          <w:sz w:val="24"/>
        </w:rPr>
        <w:t>2. Test Planning</w:t>
      </w:r>
    </w:p>
    <w:p w14:paraId="6957E6FF" w14:textId="77777777" w:rsidR="00F616FD" w:rsidRDefault="00000000">
      <w:pPr>
        <w:spacing w:after="80"/>
      </w:pPr>
      <w:r>
        <w:rPr>
          <w:sz w:val="24"/>
        </w:rPr>
        <w:t>3. Unit Testing</w:t>
      </w:r>
    </w:p>
    <w:p w14:paraId="6C45C3CA" w14:textId="77777777" w:rsidR="00F616FD" w:rsidRDefault="00000000">
      <w:pPr>
        <w:spacing w:after="80"/>
      </w:pPr>
      <w:r>
        <w:rPr>
          <w:sz w:val="24"/>
        </w:rPr>
        <w:t>4. Integration Testing</w:t>
      </w:r>
    </w:p>
    <w:p w14:paraId="4B74FF96" w14:textId="77777777" w:rsidR="00F616FD" w:rsidRDefault="00000000">
      <w:pPr>
        <w:spacing w:after="80"/>
      </w:pPr>
      <w:r>
        <w:rPr>
          <w:sz w:val="24"/>
        </w:rPr>
        <w:t>5. System Testing</w:t>
      </w:r>
    </w:p>
    <w:p w14:paraId="627E0A36" w14:textId="77777777" w:rsidR="00F616FD" w:rsidRDefault="00000000">
      <w:pPr>
        <w:spacing w:after="80"/>
      </w:pPr>
      <w:r>
        <w:rPr>
          <w:sz w:val="24"/>
        </w:rPr>
        <w:t>6. User Interface and Usability Testing</w:t>
      </w:r>
    </w:p>
    <w:p w14:paraId="185AA8F7" w14:textId="77777777" w:rsidR="00F616FD" w:rsidRDefault="00000000">
      <w:pPr>
        <w:spacing w:after="80"/>
      </w:pPr>
      <w:r>
        <w:rPr>
          <w:sz w:val="24"/>
        </w:rPr>
        <w:t>7. Security and Data Validation Testing</w:t>
      </w:r>
    </w:p>
    <w:p w14:paraId="6910BC0F" w14:textId="77777777" w:rsidR="00F616FD" w:rsidRDefault="00000000">
      <w:pPr>
        <w:spacing w:after="80"/>
      </w:pPr>
      <w:r>
        <w:rPr>
          <w:sz w:val="24"/>
        </w:rPr>
        <w:t>8. Bug Reporting and Re-testing</w:t>
      </w:r>
    </w:p>
    <w:p w14:paraId="420B6B5C" w14:textId="77777777" w:rsidR="00F616FD" w:rsidRDefault="00000000">
      <w:pPr>
        <w:spacing w:after="80"/>
      </w:pPr>
      <w:r>
        <w:rPr>
          <w:sz w:val="24"/>
        </w:rPr>
        <w:t>9. Test Documentation</w:t>
      </w:r>
    </w:p>
    <w:p w14:paraId="4B226F14" w14:textId="77777777" w:rsidR="00F616FD" w:rsidRDefault="00000000">
      <w:r>
        <w:br w:type="page"/>
      </w:r>
    </w:p>
    <w:p w14:paraId="030C3720" w14:textId="77777777" w:rsidR="00F616FD" w:rsidRDefault="00000000">
      <w:pPr>
        <w:pStyle w:val="Heading1"/>
      </w:pPr>
      <w:r>
        <w:rPr>
          <w:color w:val="1A1A2E"/>
        </w:rPr>
        <w:lastRenderedPageBreak/>
        <w:t>1. Understanding Testing Requirements</w:t>
      </w:r>
    </w:p>
    <w:p w14:paraId="06AB6679" w14:textId="77777777" w:rsidR="00F616FD" w:rsidRDefault="00000000">
      <w:pPr>
        <w:pStyle w:val="Heading2"/>
      </w:pPr>
      <w:r>
        <w:rPr>
          <w:color w:val="1A1A2E"/>
        </w:rPr>
        <w:t>1.1 System Modules</w:t>
      </w:r>
    </w:p>
    <w:p w14:paraId="7886EB00" w14:textId="77777777" w:rsidR="00F616FD" w:rsidRDefault="00000000">
      <w:r>
        <w:t>InvoiceFlow is a three-tier web application consisting of: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616FD" w14:paraId="4E1A8DD4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F254ED" w14:textId="77777777" w:rsidR="00F616FD" w:rsidRDefault="00000000">
            <w:pPr>
              <w:jc w:val="center"/>
            </w:pPr>
            <w:r>
              <w:rPr>
                <w:sz w:val="18"/>
              </w:rPr>
              <w:t>Module</w:t>
            </w:r>
          </w:p>
        </w:tc>
        <w:tc>
          <w:tcPr>
            <w:tcW w:w="3135" w:type="dxa"/>
          </w:tcPr>
          <w:p w14:paraId="6DB0F56A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Technology</w:t>
            </w:r>
          </w:p>
        </w:tc>
        <w:tc>
          <w:tcPr>
            <w:tcW w:w="3135" w:type="dxa"/>
          </w:tcPr>
          <w:p w14:paraId="38C3E44F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F616FD" w14:paraId="0B793AFE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BBFE3C4" w14:textId="77777777" w:rsidR="00F616FD" w:rsidRDefault="00000000">
            <w:r>
              <w:rPr>
                <w:sz w:val="18"/>
              </w:rPr>
              <w:t>Frontend</w:t>
            </w:r>
          </w:p>
        </w:tc>
        <w:tc>
          <w:tcPr>
            <w:tcW w:w="3135" w:type="dxa"/>
          </w:tcPr>
          <w:p w14:paraId="3B91C9A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 19 + Vite 7</w:t>
            </w:r>
          </w:p>
        </w:tc>
        <w:tc>
          <w:tcPr>
            <w:tcW w:w="3135" w:type="dxa"/>
          </w:tcPr>
          <w:p w14:paraId="62F27B8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Single Page Application with 11 pages</w:t>
            </w:r>
          </w:p>
        </w:tc>
      </w:tr>
      <w:tr w:rsidR="00F616FD" w14:paraId="4BEC210D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D8D30D" w14:textId="77777777" w:rsidR="00F616FD" w:rsidRDefault="00000000">
            <w:r>
              <w:rPr>
                <w:sz w:val="18"/>
              </w:rPr>
              <w:t>Backend API</w:t>
            </w:r>
          </w:p>
        </w:tc>
        <w:tc>
          <w:tcPr>
            <w:tcW w:w="3135" w:type="dxa"/>
          </w:tcPr>
          <w:p w14:paraId="4D257D14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Node.js + Express 4</w:t>
            </w:r>
          </w:p>
        </w:tc>
        <w:tc>
          <w:tcPr>
            <w:tcW w:w="3135" w:type="dxa"/>
          </w:tcPr>
          <w:p w14:paraId="323C3C9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RESTful API with 5 route groups</w:t>
            </w:r>
          </w:p>
        </w:tc>
      </w:tr>
      <w:tr w:rsidR="00F616FD" w14:paraId="7B7BA4EC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CBCC72A" w14:textId="77777777" w:rsidR="00F616FD" w:rsidRDefault="00000000">
            <w:r>
              <w:rPr>
                <w:sz w:val="18"/>
              </w:rPr>
              <w:t>AI Service</w:t>
            </w:r>
          </w:p>
        </w:tc>
        <w:tc>
          <w:tcPr>
            <w:tcW w:w="3135" w:type="dxa"/>
          </w:tcPr>
          <w:p w14:paraId="31316F2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FastAPI + scikit-learn</w:t>
            </w:r>
          </w:p>
        </w:tc>
        <w:tc>
          <w:tcPr>
            <w:tcW w:w="3135" w:type="dxa"/>
          </w:tcPr>
          <w:p w14:paraId="5080E26F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Invoice PDF extraction (OCR) &amp; risk scoring</w:t>
            </w:r>
          </w:p>
        </w:tc>
      </w:tr>
      <w:tr w:rsidR="00F616FD" w14:paraId="7BF0F291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172E174" w14:textId="77777777" w:rsidR="00F616FD" w:rsidRDefault="00000000">
            <w:r>
              <w:rPr>
                <w:sz w:val="18"/>
              </w:rPr>
              <w:t>Database</w:t>
            </w:r>
          </w:p>
        </w:tc>
        <w:tc>
          <w:tcPr>
            <w:tcW w:w="3135" w:type="dxa"/>
          </w:tcPr>
          <w:p w14:paraId="3F3FF26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PostgreSQL 17 + Sequelize ORM</w:t>
            </w:r>
          </w:p>
        </w:tc>
        <w:tc>
          <w:tcPr>
            <w:tcW w:w="3135" w:type="dxa"/>
          </w:tcPr>
          <w:p w14:paraId="1342923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models — User, Invoice, Transaction</w:t>
            </w:r>
          </w:p>
        </w:tc>
      </w:tr>
    </w:tbl>
    <w:p w14:paraId="65969EA8" w14:textId="77777777" w:rsidR="00F616FD" w:rsidRDefault="00F616FD"/>
    <w:p w14:paraId="5E518825" w14:textId="77777777" w:rsidR="00F616FD" w:rsidRDefault="00000000">
      <w:pPr>
        <w:pStyle w:val="Heading2"/>
      </w:pPr>
      <w:r>
        <w:rPr>
          <w:color w:val="1A1A2E"/>
        </w:rPr>
        <w:t>1.2 Functional Requirements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616FD" w14:paraId="78F10F49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8E0C99B" w14:textId="77777777" w:rsidR="00F616FD" w:rsidRDefault="00000000">
            <w:pPr>
              <w:jc w:val="center"/>
            </w:pPr>
            <w:r>
              <w:rPr>
                <w:sz w:val="18"/>
              </w:rPr>
              <w:t>Module</w:t>
            </w:r>
          </w:p>
        </w:tc>
        <w:tc>
          <w:tcPr>
            <w:tcW w:w="2351" w:type="dxa"/>
          </w:tcPr>
          <w:p w14:paraId="62A33B2A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Functional Requirement</w:t>
            </w:r>
          </w:p>
        </w:tc>
        <w:tc>
          <w:tcPr>
            <w:tcW w:w="2351" w:type="dxa"/>
          </w:tcPr>
          <w:p w14:paraId="2B219DD7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 Input</w:t>
            </w:r>
          </w:p>
        </w:tc>
        <w:tc>
          <w:tcPr>
            <w:tcW w:w="2351" w:type="dxa"/>
          </w:tcPr>
          <w:p w14:paraId="43B103F1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 Output</w:t>
            </w:r>
          </w:p>
        </w:tc>
      </w:tr>
      <w:tr w:rsidR="00F616FD" w14:paraId="72737ADD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2E46272" w14:textId="77777777" w:rsidR="00F616FD" w:rsidRDefault="00000000">
            <w:r>
              <w:rPr>
                <w:sz w:val="18"/>
              </w:rPr>
              <w:t>Auth</w:t>
            </w:r>
          </w:p>
        </w:tc>
        <w:tc>
          <w:tcPr>
            <w:tcW w:w="2351" w:type="dxa"/>
          </w:tcPr>
          <w:p w14:paraId="1EA1A43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Registration</w:t>
            </w:r>
          </w:p>
        </w:tc>
        <w:tc>
          <w:tcPr>
            <w:tcW w:w="2351" w:type="dxa"/>
          </w:tcPr>
          <w:p w14:paraId="3A2625B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Name, email, password, role, company</w:t>
            </w:r>
          </w:p>
        </w:tc>
        <w:tc>
          <w:tcPr>
            <w:tcW w:w="2351" w:type="dxa"/>
          </w:tcPr>
          <w:p w14:paraId="6482368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 token + user object</w:t>
            </w:r>
          </w:p>
        </w:tc>
      </w:tr>
      <w:tr w:rsidR="00F616FD" w14:paraId="59FF2577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33D609A" w14:textId="77777777" w:rsidR="00F616FD" w:rsidRDefault="00000000">
            <w:r>
              <w:rPr>
                <w:sz w:val="18"/>
              </w:rPr>
              <w:t>Auth</w:t>
            </w:r>
          </w:p>
        </w:tc>
        <w:tc>
          <w:tcPr>
            <w:tcW w:w="2351" w:type="dxa"/>
          </w:tcPr>
          <w:p w14:paraId="74AFD89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User Login</w:t>
            </w:r>
          </w:p>
        </w:tc>
        <w:tc>
          <w:tcPr>
            <w:tcW w:w="2351" w:type="dxa"/>
          </w:tcPr>
          <w:p w14:paraId="1914571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Email, password</w:t>
            </w:r>
          </w:p>
        </w:tc>
        <w:tc>
          <w:tcPr>
            <w:tcW w:w="2351" w:type="dxa"/>
          </w:tcPr>
          <w:p w14:paraId="3C5D151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 token + user object</w:t>
            </w:r>
          </w:p>
        </w:tc>
      </w:tr>
      <w:tr w:rsidR="00F616FD" w14:paraId="32888B08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4D27B7" w14:textId="77777777" w:rsidR="00F616FD" w:rsidRDefault="00000000">
            <w:r>
              <w:rPr>
                <w:sz w:val="18"/>
              </w:rPr>
              <w:t>Auth</w:t>
            </w:r>
          </w:p>
        </w:tc>
        <w:tc>
          <w:tcPr>
            <w:tcW w:w="2351" w:type="dxa"/>
          </w:tcPr>
          <w:p w14:paraId="26F9570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Forgot Password</w:t>
            </w:r>
          </w:p>
        </w:tc>
        <w:tc>
          <w:tcPr>
            <w:tcW w:w="2351" w:type="dxa"/>
          </w:tcPr>
          <w:p w14:paraId="468C35D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Email</w:t>
            </w:r>
          </w:p>
        </w:tc>
        <w:tc>
          <w:tcPr>
            <w:tcW w:w="2351" w:type="dxa"/>
          </w:tcPr>
          <w:p w14:paraId="0BFAE0A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OTP sent to email</w:t>
            </w:r>
          </w:p>
        </w:tc>
      </w:tr>
      <w:tr w:rsidR="00F616FD" w14:paraId="54AB25F5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B4A8620" w14:textId="77777777" w:rsidR="00F616FD" w:rsidRDefault="00000000">
            <w:r>
              <w:rPr>
                <w:sz w:val="18"/>
              </w:rPr>
              <w:t>Invoice</w:t>
            </w:r>
          </w:p>
        </w:tc>
        <w:tc>
          <w:tcPr>
            <w:tcW w:w="2351" w:type="dxa"/>
          </w:tcPr>
          <w:p w14:paraId="350859C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Invoice</w:t>
            </w:r>
          </w:p>
        </w:tc>
        <w:tc>
          <w:tcPr>
            <w:tcW w:w="2351" w:type="dxa"/>
          </w:tcPr>
          <w:p w14:paraId="1C68430B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Amount, debtor, due date, industry</w:t>
            </w:r>
          </w:p>
        </w:tc>
        <w:tc>
          <w:tcPr>
            <w:tcW w:w="2351" w:type="dxa"/>
          </w:tcPr>
          <w:p w14:paraId="66E0AF1F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Invoice record (draft status)</w:t>
            </w:r>
          </w:p>
        </w:tc>
      </w:tr>
      <w:tr w:rsidR="00F616FD" w14:paraId="3A8E1148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4DBFED9" w14:textId="77777777" w:rsidR="00F616FD" w:rsidRDefault="00000000">
            <w:r>
              <w:rPr>
                <w:sz w:val="18"/>
              </w:rPr>
              <w:t>Invoice</w:t>
            </w:r>
          </w:p>
        </w:tc>
        <w:tc>
          <w:tcPr>
            <w:tcW w:w="2351" w:type="dxa"/>
          </w:tcPr>
          <w:p w14:paraId="46CC925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Upload PDF</w:t>
            </w:r>
          </w:p>
        </w:tc>
        <w:tc>
          <w:tcPr>
            <w:tcW w:w="2351" w:type="dxa"/>
          </w:tcPr>
          <w:p w14:paraId="3115EBD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 file</w:t>
            </w:r>
          </w:p>
        </w:tc>
        <w:tc>
          <w:tcPr>
            <w:tcW w:w="2351" w:type="dxa"/>
          </w:tcPr>
          <w:p w14:paraId="31057CB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Invoice with pdfUrl</w:t>
            </w:r>
          </w:p>
        </w:tc>
      </w:tr>
      <w:tr w:rsidR="00F616FD" w14:paraId="50D9FD85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739D5B6" w14:textId="77777777" w:rsidR="00F616FD" w:rsidRDefault="00000000">
            <w:r>
              <w:rPr>
                <w:sz w:val="18"/>
              </w:rPr>
              <w:t>Invoice</w:t>
            </w:r>
          </w:p>
        </w:tc>
        <w:tc>
          <w:tcPr>
            <w:tcW w:w="2351" w:type="dxa"/>
          </w:tcPr>
          <w:p w14:paraId="00C8B02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Submit Invoice</w:t>
            </w:r>
          </w:p>
        </w:tc>
        <w:tc>
          <w:tcPr>
            <w:tcW w:w="2351" w:type="dxa"/>
          </w:tcPr>
          <w:p w14:paraId="2E1AF747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Invoice ID</w:t>
            </w:r>
          </w:p>
        </w:tc>
        <w:tc>
          <w:tcPr>
            <w:tcW w:w="2351" w:type="dxa"/>
          </w:tcPr>
          <w:p w14:paraId="5B8D253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Status → review + AI risk score</w:t>
            </w:r>
          </w:p>
        </w:tc>
      </w:tr>
      <w:tr w:rsidR="00F616FD" w14:paraId="456E68E2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5DFB893" w14:textId="77777777" w:rsidR="00F616FD" w:rsidRDefault="00000000">
            <w:r>
              <w:rPr>
                <w:sz w:val="18"/>
              </w:rPr>
              <w:t>Factoring</w:t>
            </w:r>
          </w:p>
        </w:tc>
        <w:tc>
          <w:tcPr>
            <w:tcW w:w="2351" w:type="dxa"/>
          </w:tcPr>
          <w:p w14:paraId="02B8B067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Approve/Reject Invoice</w:t>
            </w:r>
          </w:p>
        </w:tc>
        <w:tc>
          <w:tcPr>
            <w:tcW w:w="2351" w:type="dxa"/>
          </w:tcPr>
          <w:p w14:paraId="0254207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Invoice ID, reason</w:t>
            </w:r>
          </w:p>
        </w:tc>
        <w:tc>
          <w:tcPr>
            <w:tcW w:w="2351" w:type="dxa"/>
          </w:tcPr>
          <w:p w14:paraId="706DF574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Status change</w:t>
            </w:r>
          </w:p>
        </w:tc>
      </w:tr>
      <w:tr w:rsidR="00F616FD" w14:paraId="21BE2F5C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7BA8124" w14:textId="77777777" w:rsidR="00F616FD" w:rsidRDefault="00000000">
            <w:r>
              <w:rPr>
                <w:sz w:val="18"/>
              </w:rPr>
              <w:t>Factoring</w:t>
            </w:r>
          </w:p>
        </w:tc>
        <w:tc>
          <w:tcPr>
            <w:tcW w:w="2351" w:type="dxa"/>
          </w:tcPr>
          <w:p w14:paraId="08F9102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Fund Invoice</w:t>
            </w:r>
          </w:p>
        </w:tc>
        <w:tc>
          <w:tcPr>
            <w:tcW w:w="2351" w:type="dxa"/>
          </w:tcPr>
          <w:p w14:paraId="55ED8C5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Invoice ID</w:t>
            </w:r>
          </w:p>
        </w:tc>
        <w:tc>
          <w:tcPr>
            <w:tcW w:w="2351" w:type="dxa"/>
          </w:tcPr>
          <w:p w14:paraId="152E068E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Transaction record</w:t>
            </w:r>
          </w:p>
        </w:tc>
      </w:tr>
      <w:tr w:rsidR="00F616FD" w14:paraId="7AFDACF4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82B91A0" w14:textId="77777777" w:rsidR="00F616FD" w:rsidRDefault="00000000">
            <w:r>
              <w:rPr>
                <w:sz w:val="18"/>
              </w:rPr>
              <w:t>Admin</w:t>
            </w:r>
          </w:p>
        </w:tc>
        <w:tc>
          <w:tcPr>
            <w:tcW w:w="2351" w:type="dxa"/>
          </w:tcPr>
          <w:p w14:paraId="5A7E594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 Stats</w:t>
            </w:r>
          </w:p>
        </w:tc>
        <w:tc>
          <w:tcPr>
            <w:tcW w:w="2351" w:type="dxa"/>
          </w:tcPr>
          <w:p w14:paraId="3C32D9F2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 token (admin)</w:t>
            </w:r>
          </w:p>
        </w:tc>
        <w:tc>
          <w:tcPr>
            <w:tcW w:w="2351" w:type="dxa"/>
          </w:tcPr>
          <w:p w14:paraId="05DFEFC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User/invoice/transaction counts</w:t>
            </w:r>
          </w:p>
        </w:tc>
      </w:tr>
      <w:tr w:rsidR="00F616FD" w14:paraId="54884102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0E117C8" w14:textId="77777777" w:rsidR="00F616FD" w:rsidRDefault="00000000">
            <w:r>
              <w:rPr>
                <w:sz w:val="18"/>
              </w:rPr>
              <w:t>Admin</w:t>
            </w:r>
          </w:p>
        </w:tc>
        <w:tc>
          <w:tcPr>
            <w:tcW w:w="2351" w:type="dxa"/>
          </w:tcPr>
          <w:p w14:paraId="065A3956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Manage Users</w:t>
            </w:r>
          </w:p>
        </w:tc>
        <w:tc>
          <w:tcPr>
            <w:tcW w:w="2351" w:type="dxa"/>
          </w:tcPr>
          <w:p w14:paraId="4E565E7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Auth token (admin)</w:t>
            </w:r>
          </w:p>
        </w:tc>
        <w:tc>
          <w:tcPr>
            <w:tcW w:w="2351" w:type="dxa"/>
          </w:tcPr>
          <w:p w14:paraId="6272432F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Verify, suspend, delete users</w:t>
            </w:r>
          </w:p>
        </w:tc>
      </w:tr>
      <w:tr w:rsidR="00F616FD" w14:paraId="09B10A47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A32C8E4" w14:textId="77777777" w:rsidR="00F616FD" w:rsidRDefault="00000000">
            <w:r>
              <w:rPr>
                <w:sz w:val="18"/>
              </w:rPr>
              <w:t>AI</w:t>
            </w:r>
          </w:p>
        </w:tc>
        <w:tc>
          <w:tcPr>
            <w:tcW w:w="2351" w:type="dxa"/>
          </w:tcPr>
          <w:p w14:paraId="59517A2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Extract Invoice Data</w:t>
            </w:r>
          </w:p>
        </w:tc>
        <w:tc>
          <w:tcPr>
            <w:tcW w:w="2351" w:type="dxa"/>
          </w:tcPr>
          <w:p w14:paraId="25C884F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 file</w:t>
            </w:r>
          </w:p>
        </w:tc>
        <w:tc>
          <w:tcPr>
            <w:tcW w:w="2351" w:type="dxa"/>
          </w:tcPr>
          <w:p w14:paraId="18A193D5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Extracted fields (amount, company, dates, GST)</w:t>
            </w:r>
          </w:p>
        </w:tc>
      </w:tr>
      <w:tr w:rsidR="00F616FD" w14:paraId="1BF6A03C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E40C99" w14:textId="77777777" w:rsidR="00F616FD" w:rsidRDefault="00000000">
            <w:r>
              <w:rPr>
                <w:sz w:val="18"/>
              </w:rPr>
              <w:t>AI</w:t>
            </w:r>
          </w:p>
        </w:tc>
        <w:tc>
          <w:tcPr>
            <w:tcW w:w="2351" w:type="dxa"/>
          </w:tcPr>
          <w:p w14:paraId="32C43C6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Risk Scoring</w:t>
            </w:r>
          </w:p>
        </w:tc>
        <w:tc>
          <w:tcPr>
            <w:tcW w:w="2351" w:type="dxa"/>
          </w:tcPr>
          <w:p w14:paraId="2D4CECD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Invoice data</w:t>
            </w:r>
          </w:p>
        </w:tc>
        <w:tc>
          <w:tcPr>
            <w:tcW w:w="2351" w:type="dxa"/>
          </w:tcPr>
          <w:p w14:paraId="7B26D64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Risk score (0–100), risk level</w:t>
            </w:r>
          </w:p>
        </w:tc>
      </w:tr>
    </w:tbl>
    <w:p w14:paraId="5F6DD3D2" w14:textId="77777777" w:rsidR="00F616FD" w:rsidRDefault="00F616FD"/>
    <w:p w14:paraId="1363F7B5" w14:textId="77777777" w:rsidR="00F616FD" w:rsidRDefault="00000000">
      <w:pPr>
        <w:pStyle w:val="Heading2"/>
      </w:pPr>
      <w:r>
        <w:rPr>
          <w:color w:val="1A1A2E"/>
        </w:rPr>
        <w:t>1.3 Non-Functional Requirements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616FD" w14:paraId="754BED8A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D229B1D" w14:textId="77777777" w:rsidR="00F616FD" w:rsidRDefault="00000000">
            <w:pPr>
              <w:jc w:val="center"/>
            </w:pPr>
            <w:r>
              <w:rPr>
                <w:sz w:val="18"/>
              </w:rPr>
              <w:t>Requirement</w:t>
            </w:r>
          </w:p>
        </w:tc>
        <w:tc>
          <w:tcPr>
            <w:tcW w:w="4703" w:type="dxa"/>
          </w:tcPr>
          <w:p w14:paraId="33A5A8DD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F616FD" w14:paraId="693A49C1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E4BD5E" w14:textId="77777777" w:rsidR="00F616FD" w:rsidRDefault="00000000">
            <w:r>
              <w:rPr>
                <w:sz w:val="18"/>
              </w:rPr>
              <w:t>Performance</w:t>
            </w:r>
          </w:p>
        </w:tc>
        <w:tc>
          <w:tcPr>
            <w:tcW w:w="4703" w:type="dxa"/>
          </w:tcPr>
          <w:p w14:paraId="6E41B14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API response time &lt; 2 seconds</w:t>
            </w:r>
          </w:p>
        </w:tc>
      </w:tr>
      <w:tr w:rsidR="00F616FD" w14:paraId="33B34E0C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2C5909" w14:textId="77777777" w:rsidR="00F616FD" w:rsidRDefault="00000000">
            <w:r>
              <w:rPr>
                <w:sz w:val="18"/>
              </w:rPr>
              <w:t>Security</w:t>
            </w:r>
          </w:p>
        </w:tc>
        <w:tc>
          <w:tcPr>
            <w:tcW w:w="4703" w:type="dxa"/>
          </w:tcPr>
          <w:p w14:paraId="4C60AC0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 authentication, bcrypt password hashing (salt 12), role-based access control</w:t>
            </w:r>
          </w:p>
        </w:tc>
      </w:tr>
      <w:tr w:rsidR="00F616FD" w14:paraId="70F24BB6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0C5F83B" w14:textId="77777777" w:rsidR="00F616FD" w:rsidRDefault="00000000">
            <w:r>
              <w:rPr>
                <w:sz w:val="18"/>
              </w:rPr>
              <w:t>Usability</w:t>
            </w:r>
          </w:p>
        </w:tc>
        <w:tc>
          <w:tcPr>
            <w:tcW w:w="4703" w:type="dxa"/>
          </w:tcPr>
          <w:p w14:paraId="45D0A90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Responsive UI, form validation with clear error messages</w:t>
            </w:r>
          </w:p>
        </w:tc>
      </w:tr>
      <w:tr w:rsidR="00F616FD" w14:paraId="426F5373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4F7151" w14:textId="77777777" w:rsidR="00F616FD" w:rsidRDefault="00000000">
            <w:r>
              <w:rPr>
                <w:sz w:val="18"/>
              </w:rPr>
              <w:t>Reliability</w:t>
            </w:r>
          </w:p>
        </w:tc>
        <w:tc>
          <w:tcPr>
            <w:tcW w:w="4703" w:type="dxa"/>
          </w:tcPr>
          <w:p w14:paraId="74BAEEF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Graceful error handling, AI service fallback when unavailable</w:t>
            </w:r>
          </w:p>
        </w:tc>
      </w:tr>
      <w:tr w:rsidR="00F616FD" w14:paraId="6883A5AE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3E14037" w14:textId="77777777" w:rsidR="00F616FD" w:rsidRDefault="00000000">
            <w:r>
              <w:rPr>
                <w:sz w:val="18"/>
              </w:rPr>
              <w:t>Compatibility</w:t>
            </w:r>
          </w:p>
        </w:tc>
        <w:tc>
          <w:tcPr>
            <w:tcW w:w="4703" w:type="dxa"/>
          </w:tcPr>
          <w:p w14:paraId="336944D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Chrome, Firefox, Edge browsers on Windows/macOS</w:t>
            </w:r>
          </w:p>
        </w:tc>
      </w:tr>
    </w:tbl>
    <w:p w14:paraId="1D77E46C" w14:textId="77777777" w:rsidR="00F616FD" w:rsidRDefault="00F616FD"/>
    <w:p w14:paraId="1B82BF68" w14:textId="77777777" w:rsidR="00F616FD" w:rsidRDefault="00000000">
      <w:pPr>
        <w:pStyle w:val="Heading2"/>
      </w:pPr>
      <w:r>
        <w:rPr>
          <w:color w:val="1A1A2E"/>
        </w:rPr>
        <w:t>1.4 Test Objectives</w:t>
      </w:r>
    </w:p>
    <w:p w14:paraId="01F5A6CB" w14:textId="77777777" w:rsidR="00F616FD" w:rsidRDefault="00000000">
      <w:r>
        <w:t>1. Verify all CRUD operations for Users, Invoices and Transactions</w:t>
      </w:r>
    </w:p>
    <w:p w14:paraId="480C5B17" w14:textId="77777777" w:rsidR="00F616FD" w:rsidRDefault="00000000">
      <w:r>
        <w:t>2. Validate input sanitization and form-level validation</w:t>
      </w:r>
    </w:p>
    <w:p w14:paraId="1D0F54AE" w14:textId="77777777" w:rsidR="00F616FD" w:rsidRDefault="00000000">
      <w:r>
        <w:t>3. Test JWT authentication and role-based access control (RBAC)</w:t>
      </w:r>
    </w:p>
    <w:p w14:paraId="70306116" w14:textId="77777777" w:rsidR="00F616FD" w:rsidRDefault="00000000">
      <w:r>
        <w:t>4. Verify frontend-backend-AI service integration</w:t>
      </w:r>
    </w:p>
    <w:p w14:paraId="0B098CF2" w14:textId="77777777" w:rsidR="00F616FD" w:rsidRDefault="00000000">
      <w:r>
        <w:lastRenderedPageBreak/>
        <w:t>5. Confirm AI PDF extraction accuracy and risk scoring correctness</w:t>
      </w:r>
    </w:p>
    <w:p w14:paraId="0870CE73" w14:textId="77777777" w:rsidR="00F616FD" w:rsidRDefault="00000000">
      <w:r>
        <w:t>6. Ensure proper error handling and user-friendly error messages</w:t>
      </w:r>
    </w:p>
    <w:p w14:paraId="6AACBD88" w14:textId="77777777" w:rsidR="00F616FD" w:rsidRDefault="00000000">
      <w:r>
        <w:br w:type="page"/>
      </w:r>
    </w:p>
    <w:p w14:paraId="7FF00D9A" w14:textId="77777777" w:rsidR="00F616FD" w:rsidRDefault="00000000">
      <w:pPr>
        <w:pStyle w:val="Heading1"/>
      </w:pPr>
      <w:r>
        <w:rPr>
          <w:color w:val="1A1A2E"/>
        </w:rPr>
        <w:lastRenderedPageBreak/>
        <w:t>2. Test Planning</w:t>
      </w:r>
    </w:p>
    <w:p w14:paraId="3746CF2C" w14:textId="77777777" w:rsidR="00F616FD" w:rsidRDefault="00000000">
      <w:pPr>
        <w:pStyle w:val="Heading2"/>
      </w:pPr>
      <w:r>
        <w:rPr>
          <w:color w:val="1A1A2E"/>
        </w:rPr>
        <w:t>2.1 Testing Types Applied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616FD" w14:paraId="3EFB6C2A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869923" w14:textId="77777777" w:rsidR="00F616FD" w:rsidRDefault="00000000">
            <w:pPr>
              <w:jc w:val="center"/>
            </w:pPr>
            <w:r>
              <w:rPr>
                <w:sz w:val="18"/>
              </w:rPr>
              <w:t>Testing Type</w:t>
            </w:r>
          </w:p>
        </w:tc>
        <w:tc>
          <w:tcPr>
            <w:tcW w:w="3135" w:type="dxa"/>
          </w:tcPr>
          <w:p w14:paraId="70AD987F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Scope</w:t>
            </w:r>
          </w:p>
        </w:tc>
        <w:tc>
          <w:tcPr>
            <w:tcW w:w="3135" w:type="dxa"/>
          </w:tcPr>
          <w:p w14:paraId="4EC03699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Tools Used</w:t>
            </w:r>
          </w:p>
        </w:tc>
      </w:tr>
      <w:tr w:rsidR="00F616FD" w14:paraId="096C473C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716644" w14:textId="77777777" w:rsidR="00F616FD" w:rsidRDefault="00000000">
            <w:r>
              <w:rPr>
                <w:sz w:val="18"/>
              </w:rPr>
              <w:t>Unit Testing</w:t>
            </w:r>
          </w:p>
        </w:tc>
        <w:tc>
          <w:tcPr>
            <w:tcW w:w="3135" w:type="dxa"/>
          </w:tcPr>
          <w:p w14:paraId="6F6D24D4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Individual functions and methods</w:t>
            </w:r>
          </w:p>
        </w:tc>
        <w:tc>
          <w:tcPr>
            <w:tcW w:w="3135" w:type="dxa"/>
          </w:tcPr>
          <w:p w14:paraId="492AC8F5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 + API testing via curl/Node.js</w:t>
            </w:r>
          </w:p>
        </w:tc>
      </w:tr>
      <w:tr w:rsidR="00F616FD" w14:paraId="1C2F25E4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F56F50" w14:textId="77777777" w:rsidR="00F616FD" w:rsidRDefault="00000000">
            <w:r>
              <w:rPr>
                <w:sz w:val="18"/>
              </w:rPr>
              <w:t>Integration Testing</w:t>
            </w:r>
          </w:p>
        </w:tc>
        <w:tc>
          <w:tcPr>
            <w:tcW w:w="3135" w:type="dxa"/>
          </w:tcPr>
          <w:p w14:paraId="77BC117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Frontend ↔ Backend ↔ Database ↔ AI Service</w:t>
            </w:r>
          </w:p>
        </w:tc>
        <w:tc>
          <w:tcPr>
            <w:tcW w:w="3135" w:type="dxa"/>
          </w:tcPr>
          <w:p w14:paraId="04F73EC1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Browser + API testing</w:t>
            </w:r>
          </w:p>
        </w:tc>
      </w:tr>
      <w:tr w:rsidR="00F616FD" w14:paraId="5BD51D73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CD6302" w14:textId="77777777" w:rsidR="00F616FD" w:rsidRDefault="00000000">
            <w:r>
              <w:rPr>
                <w:sz w:val="18"/>
              </w:rPr>
              <w:t>System Testing</w:t>
            </w:r>
          </w:p>
        </w:tc>
        <w:tc>
          <w:tcPr>
            <w:tcW w:w="3135" w:type="dxa"/>
          </w:tcPr>
          <w:p w14:paraId="7D5C32F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Complete application workflow</w:t>
            </w:r>
          </w:p>
        </w:tc>
        <w:tc>
          <w:tcPr>
            <w:tcW w:w="3135" w:type="dxa"/>
          </w:tcPr>
          <w:p w14:paraId="551D305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End-to-end browser testing</w:t>
            </w:r>
          </w:p>
        </w:tc>
      </w:tr>
      <w:tr w:rsidR="00F616FD" w14:paraId="2B5B6796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D7B16D" w14:textId="77777777" w:rsidR="00F616FD" w:rsidRDefault="00000000">
            <w:r>
              <w:rPr>
                <w:sz w:val="18"/>
              </w:rPr>
              <w:t>UAT (Basic)</w:t>
            </w:r>
          </w:p>
        </w:tc>
        <w:tc>
          <w:tcPr>
            <w:tcW w:w="3135" w:type="dxa"/>
          </w:tcPr>
          <w:p w14:paraId="02BE649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User workflow: register → upload → submit → fund</w:t>
            </w:r>
          </w:p>
        </w:tc>
        <w:tc>
          <w:tcPr>
            <w:tcW w:w="3135" w:type="dxa"/>
          </w:tcPr>
          <w:p w14:paraId="5D268F7C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Manual browser testing</w:t>
            </w:r>
          </w:p>
        </w:tc>
      </w:tr>
    </w:tbl>
    <w:p w14:paraId="6CA1A04F" w14:textId="77777777" w:rsidR="00F616FD" w:rsidRDefault="00F616FD"/>
    <w:p w14:paraId="0F8FE718" w14:textId="77777777" w:rsidR="00F616FD" w:rsidRDefault="00000000">
      <w:pPr>
        <w:pStyle w:val="Heading2"/>
      </w:pPr>
      <w:r>
        <w:rPr>
          <w:color w:val="1A1A2E"/>
        </w:rPr>
        <w:t>2.2 Test Scope</w:t>
      </w:r>
    </w:p>
    <w:p w14:paraId="1EA148E1" w14:textId="77777777" w:rsidR="00F616FD" w:rsidRDefault="00000000">
      <w:pPr>
        <w:pStyle w:val="ListBullet"/>
      </w:pPr>
      <w:r>
        <w:t>In Scope:</w:t>
      </w:r>
    </w:p>
    <w:p w14:paraId="2C75AC51" w14:textId="77777777" w:rsidR="00F616FD" w:rsidRDefault="00000000">
      <w:pPr>
        <w:pStyle w:val="ListBullet2"/>
      </w:pPr>
      <w:r>
        <w:t>User authentication (register, login, forgot password)</w:t>
      </w:r>
    </w:p>
    <w:p w14:paraId="39606B54" w14:textId="77777777" w:rsidR="00F616FD" w:rsidRDefault="00000000">
      <w:pPr>
        <w:pStyle w:val="ListBullet2"/>
      </w:pPr>
      <w:r>
        <w:t>Invoice lifecycle (create, upload PDF, AI extract, submit, review, approve/reject, fund)</w:t>
      </w:r>
    </w:p>
    <w:p w14:paraId="43024F6E" w14:textId="77777777" w:rsidR="00F616FD" w:rsidRDefault="00000000">
      <w:pPr>
        <w:pStyle w:val="ListBullet2"/>
      </w:pPr>
      <w:r>
        <w:t>Role-based access control (business, finance, admin roles)</w:t>
      </w:r>
    </w:p>
    <w:p w14:paraId="4AAE079A" w14:textId="77777777" w:rsidR="00F616FD" w:rsidRDefault="00000000">
      <w:pPr>
        <w:pStyle w:val="ListBullet2"/>
      </w:pPr>
      <w:r>
        <w:t>AI PDF text extraction via PyMuPDF</w:t>
      </w:r>
    </w:p>
    <w:p w14:paraId="11667438" w14:textId="77777777" w:rsidR="00F616FD" w:rsidRDefault="00000000">
      <w:pPr>
        <w:pStyle w:val="ListBullet2"/>
      </w:pPr>
      <w:r>
        <w:t>AI risk scoring via ML model</w:t>
      </w:r>
    </w:p>
    <w:p w14:paraId="22853095" w14:textId="77777777" w:rsidR="00F616FD" w:rsidRDefault="00000000">
      <w:pPr>
        <w:pStyle w:val="ListBullet2"/>
      </w:pPr>
      <w:r>
        <w:t>Form validation and error handling</w:t>
      </w:r>
    </w:p>
    <w:p w14:paraId="6AA58C5C" w14:textId="77777777" w:rsidR="00F616FD" w:rsidRDefault="00000000">
      <w:pPr>
        <w:pStyle w:val="ListBullet2"/>
      </w:pPr>
      <w:r>
        <w:t>API endpoint security</w:t>
      </w:r>
    </w:p>
    <w:p w14:paraId="6C068328" w14:textId="77777777" w:rsidR="00F616FD" w:rsidRDefault="00000000">
      <w:pPr>
        <w:pStyle w:val="ListBullet"/>
      </w:pPr>
      <w:r>
        <w:t>Out of Scope:</w:t>
      </w:r>
    </w:p>
    <w:p w14:paraId="50E27849" w14:textId="77777777" w:rsidR="00F616FD" w:rsidRDefault="00000000">
      <w:pPr>
        <w:pStyle w:val="ListBullet2"/>
      </w:pPr>
      <w:r>
        <w:t>Load/stress testing</w:t>
      </w:r>
    </w:p>
    <w:p w14:paraId="1B2D71F2" w14:textId="77777777" w:rsidR="00F616FD" w:rsidRDefault="00000000">
      <w:pPr>
        <w:pStyle w:val="ListBullet2"/>
      </w:pPr>
      <w:r>
        <w:t>Mobile app testing</w:t>
      </w:r>
    </w:p>
    <w:p w14:paraId="39791A32" w14:textId="77777777" w:rsidR="00F616FD" w:rsidRDefault="00000000">
      <w:pPr>
        <w:pStyle w:val="ListBullet2"/>
      </w:pPr>
      <w:r>
        <w:t>Deployment pipeline testing</w:t>
      </w:r>
    </w:p>
    <w:p w14:paraId="75EEBC5D" w14:textId="77777777" w:rsidR="00F616FD" w:rsidRDefault="00000000">
      <w:pPr>
        <w:pStyle w:val="Heading2"/>
      </w:pPr>
      <w:r>
        <w:rPr>
          <w:color w:val="1A1A2E"/>
        </w:rPr>
        <w:t>2.3 Test Environment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616FD" w14:paraId="6439F0B7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2BD3192" w14:textId="77777777" w:rsidR="00F616FD" w:rsidRDefault="00000000">
            <w:pPr>
              <w:jc w:val="center"/>
            </w:pPr>
            <w:r>
              <w:rPr>
                <w:sz w:val="18"/>
              </w:rPr>
              <w:t>Component</w:t>
            </w:r>
          </w:p>
        </w:tc>
        <w:tc>
          <w:tcPr>
            <w:tcW w:w="4703" w:type="dxa"/>
          </w:tcPr>
          <w:p w14:paraId="0F239C90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Details</w:t>
            </w:r>
          </w:p>
        </w:tc>
      </w:tr>
      <w:tr w:rsidR="00F616FD" w14:paraId="7209F63B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DD4835C" w14:textId="77777777" w:rsidR="00F616FD" w:rsidRDefault="00000000">
            <w:r>
              <w:rPr>
                <w:sz w:val="18"/>
              </w:rPr>
              <w:t>OS</w:t>
            </w:r>
          </w:p>
        </w:tc>
        <w:tc>
          <w:tcPr>
            <w:tcW w:w="4703" w:type="dxa"/>
          </w:tcPr>
          <w:p w14:paraId="7CC022F4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Windows 11</w:t>
            </w:r>
          </w:p>
        </w:tc>
      </w:tr>
      <w:tr w:rsidR="00F616FD" w14:paraId="63787A67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3381E90" w14:textId="77777777" w:rsidR="00F616FD" w:rsidRDefault="00000000">
            <w:r>
              <w:rPr>
                <w:sz w:val="18"/>
              </w:rPr>
              <w:t>Browser</w:t>
            </w:r>
          </w:p>
        </w:tc>
        <w:tc>
          <w:tcPr>
            <w:tcW w:w="4703" w:type="dxa"/>
          </w:tcPr>
          <w:p w14:paraId="1AF927CC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Google Chrome 131+</w:t>
            </w:r>
          </w:p>
        </w:tc>
      </w:tr>
      <w:tr w:rsidR="00F616FD" w14:paraId="219CA587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FFCA23A" w14:textId="77777777" w:rsidR="00F616FD" w:rsidRDefault="00000000">
            <w:r>
              <w:rPr>
                <w:sz w:val="18"/>
              </w:rPr>
              <w:t>Frontend URL</w:t>
            </w:r>
          </w:p>
        </w:tc>
        <w:tc>
          <w:tcPr>
            <w:tcW w:w="4703" w:type="dxa"/>
          </w:tcPr>
          <w:p w14:paraId="39E8589F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http://localhost:5173</w:t>
            </w:r>
          </w:p>
        </w:tc>
      </w:tr>
      <w:tr w:rsidR="00F616FD" w14:paraId="123E7769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186F6C0" w14:textId="77777777" w:rsidR="00F616FD" w:rsidRDefault="00000000">
            <w:r>
              <w:rPr>
                <w:sz w:val="18"/>
              </w:rPr>
              <w:t>Backend API URL</w:t>
            </w:r>
          </w:p>
        </w:tc>
        <w:tc>
          <w:tcPr>
            <w:tcW w:w="4703" w:type="dxa"/>
          </w:tcPr>
          <w:p w14:paraId="01B4DAE7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http://localhost:5000</w:t>
            </w:r>
          </w:p>
        </w:tc>
      </w:tr>
      <w:tr w:rsidR="00F616FD" w14:paraId="040C0C6F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177A010" w14:textId="77777777" w:rsidR="00F616FD" w:rsidRDefault="00000000">
            <w:r>
              <w:rPr>
                <w:sz w:val="18"/>
              </w:rPr>
              <w:t>AI Service URL</w:t>
            </w:r>
          </w:p>
        </w:tc>
        <w:tc>
          <w:tcPr>
            <w:tcW w:w="4703" w:type="dxa"/>
          </w:tcPr>
          <w:p w14:paraId="654430A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http://localhost:8000</w:t>
            </w:r>
          </w:p>
        </w:tc>
      </w:tr>
      <w:tr w:rsidR="00F616FD" w14:paraId="6C2863F2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45A403" w14:textId="77777777" w:rsidR="00F616FD" w:rsidRDefault="00000000">
            <w:r>
              <w:rPr>
                <w:sz w:val="18"/>
              </w:rPr>
              <w:t>Database</w:t>
            </w:r>
          </w:p>
        </w:tc>
        <w:tc>
          <w:tcPr>
            <w:tcW w:w="4703" w:type="dxa"/>
          </w:tcPr>
          <w:p w14:paraId="53B1EEF1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PostgreSQL 17 (localhost:5432)</w:t>
            </w:r>
          </w:p>
        </w:tc>
      </w:tr>
      <w:tr w:rsidR="00F616FD" w14:paraId="424A0501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48F374B" w14:textId="77777777" w:rsidR="00F616FD" w:rsidRDefault="00000000">
            <w:r>
              <w:rPr>
                <w:sz w:val="18"/>
              </w:rPr>
              <w:t>Node.js</w:t>
            </w:r>
          </w:p>
        </w:tc>
        <w:tc>
          <w:tcPr>
            <w:tcW w:w="4703" w:type="dxa"/>
          </w:tcPr>
          <w:p w14:paraId="6549262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v22.x</w:t>
            </w:r>
          </w:p>
        </w:tc>
      </w:tr>
      <w:tr w:rsidR="00F616FD" w14:paraId="0564638E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CAED8D9" w14:textId="77777777" w:rsidR="00F616FD" w:rsidRDefault="00000000">
            <w:r>
              <w:rPr>
                <w:sz w:val="18"/>
              </w:rPr>
              <w:t>Python</w:t>
            </w:r>
          </w:p>
        </w:tc>
        <w:tc>
          <w:tcPr>
            <w:tcW w:w="4703" w:type="dxa"/>
          </w:tcPr>
          <w:p w14:paraId="4AC1BC5F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3.x</w:t>
            </w:r>
          </w:p>
        </w:tc>
      </w:tr>
    </w:tbl>
    <w:p w14:paraId="774BE64B" w14:textId="77777777" w:rsidR="00F616FD" w:rsidRDefault="00F616FD"/>
    <w:p w14:paraId="35CED5CA" w14:textId="77777777" w:rsidR="00F616FD" w:rsidRDefault="00000000">
      <w:r>
        <w:br w:type="page"/>
      </w:r>
    </w:p>
    <w:p w14:paraId="5AEC7AAD" w14:textId="77777777" w:rsidR="00F616FD" w:rsidRDefault="00000000">
      <w:pPr>
        <w:pStyle w:val="Heading1"/>
      </w:pPr>
      <w:r>
        <w:rPr>
          <w:color w:val="1A1A2E"/>
        </w:rPr>
        <w:lastRenderedPageBreak/>
        <w:t>3. Unit Testing</w:t>
      </w:r>
    </w:p>
    <w:p w14:paraId="3D2B25F3" w14:textId="77777777" w:rsidR="00F616FD" w:rsidRDefault="00000000">
      <w:pPr>
        <w:pStyle w:val="Heading2"/>
      </w:pPr>
      <w:r>
        <w:rPr>
          <w:color w:val="1A1A2E"/>
        </w:rPr>
        <w:t>3.1 Authentication Module — Unit Test Cases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616FD" w14:paraId="55E04CC5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B5BB2B8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1881" w:type="dxa"/>
          </w:tcPr>
          <w:p w14:paraId="47E415B5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1881" w:type="dxa"/>
          </w:tcPr>
          <w:p w14:paraId="1421AAEE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 Output</w:t>
            </w:r>
          </w:p>
        </w:tc>
        <w:tc>
          <w:tcPr>
            <w:tcW w:w="1881" w:type="dxa"/>
          </w:tcPr>
          <w:p w14:paraId="6AA72EB2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Actual Output</w:t>
            </w:r>
          </w:p>
        </w:tc>
        <w:tc>
          <w:tcPr>
            <w:tcW w:w="1881" w:type="dxa"/>
          </w:tcPr>
          <w:p w14:paraId="2AB75262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702D17C7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8EE133C" w14:textId="77777777" w:rsidR="00F616FD" w:rsidRDefault="00000000">
            <w:r>
              <w:rPr>
                <w:sz w:val="18"/>
              </w:rPr>
              <w:t>UT-01</w:t>
            </w:r>
          </w:p>
        </w:tc>
        <w:tc>
          <w:tcPr>
            <w:tcW w:w="1881" w:type="dxa"/>
          </w:tcPr>
          <w:p w14:paraId="0064AD55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Register with valid data</w:t>
            </w:r>
          </w:p>
        </w:tc>
        <w:tc>
          <w:tcPr>
            <w:tcW w:w="1881" w:type="dxa"/>
          </w:tcPr>
          <w:p w14:paraId="315A42C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 Created + JWT token</w:t>
            </w:r>
          </w:p>
        </w:tc>
        <w:tc>
          <w:tcPr>
            <w:tcW w:w="1881" w:type="dxa"/>
          </w:tcPr>
          <w:p w14:paraId="6EC0051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 Created + JWT token returned</w:t>
            </w:r>
          </w:p>
        </w:tc>
        <w:tc>
          <w:tcPr>
            <w:tcW w:w="1881" w:type="dxa"/>
          </w:tcPr>
          <w:p w14:paraId="5790FC54" w14:textId="4CD2A100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43355AA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CF61167" w14:textId="77777777" w:rsidR="00F616FD" w:rsidRDefault="00000000">
            <w:r>
              <w:rPr>
                <w:sz w:val="18"/>
              </w:rPr>
              <w:t>UT-02</w:t>
            </w:r>
          </w:p>
        </w:tc>
        <w:tc>
          <w:tcPr>
            <w:tcW w:w="1881" w:type="dxa"/>
          </w:tcPr>
          <w:p w14:paraId="5706434E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Register with duplicate email</w:t>
            </w:r>
          </w:p>
        </w:tc>
        <w:tc>
          <w:tcPr>
            <w:tcW w:w="1881" w:type="dxa"/>
          </w:tcPr>
          <w:p w14:paraId="2650EB9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"User already exists"</w:t>
            </w:r>
          </w:p>
        </w:tc>
        <w:tc>
          <w:tcPr>
            <w:tcW w:w="1881" w:type="dxa"/>
          </w:tcPr>
          <w:p w14:paraId="096ADB0C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"User already exists with this email"</w:t>
            </w:r>
          </w:p>
        </w:tc>
        <w:tc>
          <w:tcPr>
            <w:tcW w:w="1881" w:type="dxa"/>
          </w:tcPr>
          <w:p w14:paraId="63621102" w14:textId="477751BE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0DAB034B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06A2FBB" w14:textId="77777777" w:rsidR="00F616FD" w:rsidRDefault="00000000">
            <w:r>
              <w:rPr>
                <w:sz w:val="18"/>
              </w:rPr>
              <w:t>UT-03</w:t>
            </w:r>
          </w:p>
        </w:tc>
        <w:tc>
          <w:tcPr>
            <w:tcW w:w="1881" w:type="dxa"/>
          </w:tcPr>
          <w:p w14:paraId="04B5CBA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Register with short password (&lt;8 chars)</w:t>
            </w:r>
          </w:p>
        </w:tc>
        <w:tc>
          <w:tcPr>
            <w:tcW w:w="1881" w:type="dxa"/>
          </w:tcPr>
          <w:p w14:paraId="4D52EB1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400 "Password must be at least 8 characters"</w:t>
            </w:r>
          </w:p>
        </w:tc>
        <w:tc>
          <w:tcPr>
            <w:tcW w:w="1881" w:type="dxa"/>
          </w:tcPr>
          <w:p w14:paraId="011278E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400 Validation error returned</w:t>
            </w:r>
          </w:p>
        </w:tc>
        <w:tc>
          <w:tcPr>
            <w:tcW w:w="1881" w:type="dxa"/>
          </w:tcPr>
          <w:p w14:paraId="3CB52DCE" w14:textId="4787D092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06EBD194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4AA0FD0" w14:textId="77777777" w:rsidR="00F616FD" w:rsidRDefault="00000000">
            <w:r>
              <w:rPr>
                <w:sz w:val="18"/>
              </w:rPr>
              <w:t>UT-04</w:t>
            </w:r>
          </w:p>
        </w:tc>
        <w:tc>
          <w:tcPr>
            <w:tcW w:w="1881" w:type="dxa"/>
          </w:tcPr>
          <w:p w14:paraId="3B2D87E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Register with invalid email format</w:t>
            </w:r>
          </w:p>
        </w:tc>
        <w:tc>
          <w:tcPr>
            <w:tcW w:w="1881" w:type="dxa"/>
          </w:tcPr>
          <w:p w14:paraId="5CC3DE7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"Please provide a valid email"</w:t>
            </w:r>
          </w:p>
        </w:tc>
        <w:tc>
          <w:tcPr>
            <w:tcW w:w="1881" w:type="dxa"/>
          </w:tcPr>
          <w:p w14:paraId="613A7FD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Validation error returned</w:t>
            </w:r>
          </w:p>
        </w:tc>
        <w:tc>
          <w:tcPr>
            <w:tcW w:w="1881" w:type="dxa"/>
          </w:tcPr>
          <w:p w14:paraId="1C47BB5E" w14:textId="4059561E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63F8034E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FD3D8BC" w14:textId="77777777" w:rsidR="00F616FD" w:rsidRDefault="00000000">
            <w:r>
              <w:rPr>
                <w:sz w:val="18"/>
              </w:rPr>
              <w:t>UT-05</w:t>
            </w:r>
          </w:p>
        </w:tc>
        <w:tc>
          <w:tcPr>
            <w:tcW w:w="1881" w:type="dxa"/>
          </w:tcPr>
          <w:p w14:paraId="1D2E601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with valid credentials</w:t>
            </w:r>
          </w:p>
        </w:tc>
        <w:tc>
          <w:tcPr>
            <w:tcW w:w="1881" w:type="dxa"/>
          </w:tcPr>
          <w:p w14:paraId="17292A4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 OK + JWT token</w:t>
            </w:r>
          </w:p>
        </w:tc>
        <w:tc>
          <w:tcPr>
            <w:tcW w:w="1881" w:type="dxa"/>
          </w:tcPr>
          <w:p w14:paraId="21468F3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 OK + JWT token returned</w:t>
            </w:r>
          </w:p>
        </w:tc>
        <w:tc>
          <w:tcPr>
            <w:tcW w:w="1881" w:type="dxa"/>
          </w:tcPr>
          <w:p w14:paraId="2AF068FA" w14:textId="3E499803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67103EC5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CA3A1ED" w14:textId="77777777" w:rsidR="00F616FD" w:rsidRDefault="00000000">
            <w:r>
              <w:rPr>
                <w:sz w:val="18"/>
              </w:rPr>
              <w:t>UT-06</w:t>
            </w:r>
          </w:p>
        </w:tc>
        <w:tc>
          <w:tcPr>
            <w:tcW w:w="1881" w:type="dxa"/>
          </w:tcPr>
          <w:p w14:paraId="6C87CBB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Login with wrong password</w:t>
            </w:r>
          </w:p>
        </w:tc>
        <w:tc>
          <w:tcPr>
            <w:tcW w:w="1881" w:type="dxa"/>
          </w:tcPr>
          <w:p w14:paraId="309F751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401 "Invalid email or password"</w:t>
            </w:r>
          </w:p>
        </w:tc>
        <w:tc>
          <w:tcPr>
            <w:tcW w:w="1881" w:type="dxa"/>
          </w:tcPr>
          <w:p w14:paraId="705CAB94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401 "Invalid email or password"</w:t>
            </w:r>
          </w:p>
        </w:tc>
        <w:tc>
          <w:tcPr>
            <w:tcW w:w="1881" w:type="dxa"/>
          </w:tcPr>
          <w:p w14:paraId="2E2F4900" w14:textId="28598023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E0F733A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544E720" w14:textId="77777777" w:rsidR="00F616FD" w:rsidRDefault="00000000">
            <w:r>
              <w:rPr>
                <w:sz w:val="18"/>
              </w:rPr>
              <w:t>UT-07</w:t>
            </w:r>
          </w:p>
        </w:tc>
        <w:tc>
          <w:tcPr>
            <w:tcW w:w="1881" w:type="dxa"/>
          </w:tcPr>
          <w:p w14:paraId="6F63B57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with non-existent email</w:t>
            </w:r>
          </w:p>
        </w:tc>
        <w:tc>
          <w:tcPr>
            <w:tcW w:w="1881" w:type="dxa"/>
          </w:tcPr>
          <w:p w14:paraId="5F35F717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401 "Invalid email or password"</w:t>
            </w:r>
          </w:p>
        </w:tc>
        <w:tc>
          <w:tcPr>
            <w:tcW w:w="1881" w:type="dxa"/>
          </w:tcPr>
          <w:p w14:paraId="34550B3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401 "Invalid email or password"</w:t>
            </w:r>
          </w:p>
        </w:tc>
        <w:tc>
          <w:tcPr>
            <w:tcW w:w="1881" w:type="dxa"/>
          </w:tcPr>
          <w:p w14:paraId="3D9D13DA" w14:textId="0C95786A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790F3F4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1C45A87" w14:textId="77777777" w:rsidR="00F616FD" w:rsidRDefault="00000000">
            <w:r>
              <w:rPr>
                <w:sz w:val="18"/>
              </w:rPr>
              <w:t>UT-08</w:t>
            </w:r>
          </w:p>
        </w:tc>
        <w:tc>
          <w:tcPr>
            <w:tcW w:w="1881" w:type="dxa"/>
          </w:tcPr>
          <w:p w14:paraId="24D1BA7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 protected route without token</w:t>
            </w:r>
          </w:p>
        </w:tc>
        <w:tc>
          <w:tcPr>
            <w:tcW w:w="1881" w:type="dxa"/>
          </w:tcPr>
          <w:p w14:paraId="1CEA733E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401 "Access denied"</w:t>
            </w:r>
          </w:p>
        </w:tc>
        <w:tc>
          <w:tcPr>
            <w:tcW w:w="1881" w:type="dxa"/>
          </w:tcPr>
          <w:p w14:paraId="6953E47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401 "Access denied. No token provided."</w:t>
            </w:r>
          </w:p>
        </w:tc>
        <w:tc>
          <w:tcPr>
            <w:tcW w:w="1881" w:type="dxa"/>
          </w:tcPr>
          <w:p w14:paraId="5270AC5B" w14:textId="5D3928BD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F5AAC83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EEBA9C4" w14:textId="77777777" w:rsidR="00F616FD" w:rsidRDefault="00000000">
            <w:r>
              <w:rPr>
                <w:sz w:val="18"/>
              </w:rPr>
              <w:t>UT-09</w:t>
            </w:r>
          </w:p>
        </w:tc>
        <w:tc>
          <w:tcPr>
            <w:tcW w:w="1881" w:type="dxa"/>
          </w:tcPr>
          <w:p w14:paraId="51DC7AA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Access with expired JWT token</w:t>
            </w:r>
          </w:p>
        </w:tc>
        <w:tc>
          <w:tcPr>
            <w:tcW w:w="1881" w:type="dxa"/>
          </w:tcPr>
          <w:p w14:paraId="125B1AB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401 "Token expired"</w:t>
            </w:r>
          </w:p>
        </w:tc>
        <w:tc>
          <w:tcPr>
            <w:tcW w:w="1881" w:type="dxa"/>
          </w:tcPr>
          <w:p w14:paraId="4C1C861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401 "Token expired. Please login again."</w:t>
            </w:r>
          </w:p>
        </w:tc>
        <w:tc>
          <w:tcPr>
            <w:tcW w:w="1881" w:type="dxa"/>
          </w:tcPr>
          <w:p w14:paraId="7D520A1B" w14:textId="74DCB745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0F66B66F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498FD6C" w14:textId="77777777" w:rsidR="00F616FD" w:rsidRDefault="00000000">
            <w:r>
              <w:rPr>
                <w:sz w:val="18"/>
              </w:rPr>
              <w:t>UT-10</w:t>
            </w:r>
          </w:p>
        </w:tc>
        <w:tc>
          <w:tcPr>
            <w:tcW w:w="1881" w:type="dxa"/>
          </w:tcPr>
          <w:p w14:paraId="5C3EFE4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Register with name &lt; 2 characters</w:t>
            </w:r>
          </w:p>
        </w:tc>
        <w:tc>
          <w:tcPr>
            <w:tcW w:w="1881" w:type="dxa"/>
          </w:tcPr>
          <w:p w14:paraId="77AE1F7E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Validation error</w:t>
            </w:r>
          </w:p>
        </w:tc>
        <w:tc>
          <w:tcPr>
            <w:tcW w:w="1881" w:type="dxa"/>
          </w:tcPr>
          <w:p w14:paraId="6DFB10F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"Name must be at least 2 characters"</w:t>
            </w:r>
          </w:p>
        </w:tc>
        <w:tc>
          <w:tcPr>
            <w:tcW w:w="1881" w:type="dxa"/>
          </w:tcPr>
          <w:p w14:paraId="53C6DF05" w14:textId="526FBF63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72717E36" w14:textId="77777777" w:rsidR="00F616FD" w:rsidRDefault="00F616FD"/>
    <w:p w14:paraId="0703DF2C" w14:textId="77777777" w:rsidR="00F616FD" w:rsidRDefault="00000000">
      <w:pPr>
        <w:pStyle w:val="Heading2"/>
      </w:pPr>
      <w:r>
        <w:rPr>
          <w:color w:val="1A1A2E"/>
        </w:rPr>
        <w:t>3.2 Invoice Module — Unit Test Cases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616FD" w14:paraId="05641772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A9550B5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1881" w:type="dxa"/>
          </w:tcPr>
          <w:p w14:paraId="0D4612AA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1881" w:type="dxa"/>
          </w:tcPr>
          <w:p w14:paraId="5446AE3E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 Output</w:t>
            </w:r>
          </w:p>
        </w:tc>
        <w:tc>
          <w:tcPr>
            <w:tcW w:w="1881" w:type="dxa"/>
          </w:tcPr>
          <w:p w14:paraId="369759FD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Actual Output</w:t>
            </w:r>
          </w:p>
        </w:tc>
        <w:tc>
          <w:tcPr>
            <w:tcW w:w="1881" w:type="dxa"/>
          </w:tcPr>
          <w:p w14:paraId="6764141A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31963455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BE41666" w14:textId="77777777" w:rsidR="00F616FD" w:rsidRDefault="00000000">
            <w:r>
              <w:rPr>
                <w:sz w:val="18"/>
              </w:rPr>
              <w:t>UT-11</w:t>
            </w:r>
          </w:p>
        </w:tc>
        <w:tc>
          <w:tcPr>
            <w:tcW w:w="1881" w:type="dxa"/>
          </w:tcPr>
          <w:p w14:paraId="283C4AC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invoice with valid data</w:t>
            </w:r>
          </w:p>
        </w:tc>
        <w:tc>
          <w:tcPr>
            <w:tcW w:w="1881" w:type="dxa"/>
          </w:tcPr>
          <w:p w14:paraId="2C0D9AB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 Created + invoice</w:t>
            </w:r>
          </w:p>
        </w:tc>
        <w:tc>
          <w:tcPr>
            <w:tcW w:w="1881" w:type="dxa"/>
          </w:tcPr>
          <w:p w14:paraId="20F56A4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 Created, status=draft</w:t>
            </w:r>
          </w:p>
        </w:tc>
        <w:tc>
          <w:tcPr>
            <w:tcW w:w="1881" w:type="dxa"/>
          </w:tcPr>
          <w:p w14:paraId="01FBBD34" w14:textId="47AA43C6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7F37616D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A625C72" w14:textId="77777777" w:rsidR="00F616FD" w:rsidRDefault="00000000">
            <w:r>
              <w:rPr>
                <w:sz w:val="18"/>
              </w:rPr>
              <w:t>UT-12</w:t>
            </w:r>
          </w:p>
        </w:tc>
        <w:tc>
          <w:tcPr>
            <w:tcW w:w="1881" w:type="dxa"/>
          </w:tcPr>
          <w:p w14:paraId="5A8181C4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invoice with zero amount</w:t>
            </w:r>
          </w:p>
        </w:tc>
        <w:tc>
          <w:tcPr>
            <w:tcW w:w="1881" w:type="dxa"/>
          </w:tcPr>
          <w:p w14:paraId="355C1BD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"Amount must be positive"</w:t>
            </w:r>
          </w:p>
        </w:tc>
        <w:tc>
          <w:tcPr>
            <w:tcW w:w="1881" w:type="dxa"/>
          </w:tcPr>
          <w:p w14:paraId="29A3CBB6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Validation error</w:t>
            </w:r>
          </w:p>
        </w:tc>
        <w:tc>
          <w:tcPr>
            <w:tcW w:w="1881" w:type="dxa"/>
          </w:tcPr>
          <w:p w14:paraId="0BCAD418" w14:textId="69F6E815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7C90D44E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AA18218" w14:textId="77777777" w:rsidR="00F616FD" w:rsidRDefault="00000000">
            <w:r>
              <w:rPr>
                <w:sz w:val="18"/>
              </w:rPr>
              <w:t>UT-13</w:t>
            </w:r>
          </w:p>
        </w:tc>
        <w:tc>
          <w:tcPr>
            <w:tcW w:w="1881" w:type="dxa"/>
          </w:tcPr>
          <w:p w14:paraId="710890F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invoice without debtor</w:t>
            </w:r>
          </w:p>
        </w:tc>
        <w:tc>
          <w:tcPr>
            <w:tcW w:w="1881" w:type="dxa"/>
          </w:tcPr>
          <w:p w14:paraId="70AEEB3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400 "Debtor required"</w:t>
            </w:r>
          </w:p>
        </w:tc>
        <w:tc>
          <w:tcPr>
            <w:tcW w:w="1881" w:type="dxa"/>
          </w:tcPr>
          <w:p w14:paraId="0182648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400 "Debtor company is required"</w:t>
            </w:r>
          </w:p>
        </w:tc>
        <w:tc>
          <w:tcPr>
            <w:tcW w:w="1881" w:type="dxa"/>
          </w:tcPr>
          <w:p w14:paraId="0257C798" w14:textId="40324FB6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0566481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B2DA19D" w14:textId="77777777" w:rsidR="00F616FD" w:rsidRDefault="00000000">
            <w:r>
              <w:rPr>
                <w:sz w:val="18"/>
              </w:rPr>
              <w:t>UT-14</w:t>
            </w:r>
          </w:p>
        </w:tc>
        <w:tc>
          <w:tcPr>
            <w:tcW w:w="1881" w:type="dxa"/>
          </w:tcPr>
          <w:p w14:paraId="009DFD8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invoice without due date</w:t>
            </w:r>
          </w:p>
        </w:tc>
        <w:tc>
          <w:tcPr>
            <w:tcW w:w="1881" w:type="dxa"/>
          </w:tcPr>
          <w:p w14:paraId="4812B57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"Due date required"</w:t>
            </w:r>
          </w:p>
        </w:tc>
        <w:tc>
          <w:tcPr>
            <w:tcW w:w="1881" w:type="dxa"/>
          </w:tcPr>
          <w:p w14:paraId="10C8AF9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"Valid due date is required"</w:t>
            </w:r>
          </w:p>
        </w:tc>
        <w:tc>
          <w:tcPr>
            <w:tcW w:w="1881" w:type="dxa"/>
          </w:tcPr>
          <w:p w14:paraId="7E05D201" w14:textId="6528CA0A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5FCE8359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D5A7152" w14:textId="77777777" w:rsidR="00F616FD" w:rsidRDefault="00000000">
            <w:r>
              <w:rPr>
                <w:sz w:val="18"/>
              </w:rPr>
              <w:t>UT-15</w:t>
            </w:r>
          </w:p>
        </w:tc>
        <w:tc>
          <w:tcPr>
            <w:tcW w:w="1881" w:type="dxa"/>
          </w:tcPr>
          <w:p w14:paraId="21BA2311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draft invoice</w:t>
            </w:r>
          </w:p>
        </w:tc>
        <w:tc>
          <w:tcPr>
            <w:tcW w:w="1881" w:type="dxa"/>
          </w:tcPr>
          <w:p w14:paraId="7CE01991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 OK + updated</w:t>
            </w:r>
          </w:p>
        </w:tc>
        <w:tc>
          <w:tcPr>
            <w:tcW w:w="1881" w:type="dxa"/>
          </w:tcPr>
          <w:p w14:paraId="3C41BA1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 OK, amount changed</w:t>
            </w:r>
          </w:p>
        </w:tc>
        <w:tc>
          <w:tcPr>
            <w:tcW w:w="1881" w:type="dxa"/>
          </w:tcPr>
          <w:p w14:paraId="408C420B" w14:textId="68DBC210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2D7421C3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091E7FE" w14:textId="77777777" w:rsidR="00F616FD" w:rsidRDefault="00000000">
            <w:r>
              <w:rPr>
                <w:sz w:val="18"/>
              </w:rPr>
              <w:t>UT-16</w:t>
            </w:r>
          </w:p>
        </w:tc>
        <w:tc>
          <w:tcPr>
            <w:tcW w:w="1881" w:type="dxa"/>
          </w:tcPr>
          <w:p w14:paraId="487DBC0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submitted invoice</w:t>
            </w:r>
          </w:p>
        </w:tc>
        <w:tc>
          <w:tcPr>
            <w:tcW w:w="1881" w:type="dxa"/>
          </w:tcPr>
          <w:p w14:paraId="1AA2968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"Only draft can be edited"</w:t>
            </w:r>
          </w:p>
        </w:tc>
        <w:tc>
          <w:tcPr>
            <w:tcW w:w="1881" w:type="dxa"/>
          </w:tcPr>
          <w:p w14:paraId="6A75B845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Error returned</w:t>
            </w:r>
          </w:p>
        </w:tc>
        <w:tc>
          <w:tcPr>
            <w:tcW w:w="1881" w:type="dxa"/>
          </w:tcPr>
          <w:p w14:paraId="412B193D" w14:textId="51B0D73F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0190C1AE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B3FFF31" w14:textId="77777777" w:rsidR="00F616FD" w:rsidRDefault="00000000">
            <w:r>
              <w:rPr>
                <w:sz w:val="18"/>
              </w:rPr>
              <w:t>UT-17</w:t>
            </w:r>
          </w:p>
        </w:tc>
        <w:tc>
          <w:tcPr>
            <w:tcW w:w="1881" w:type="dxa"/>
          </w:tcPr>
          <w:p w14:paraId="412DF45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Delete draft invoice</w:t>
            </w:r>
          </w:p>
        </w:tc>
        <w:tc>
          <w:tcPr>
            <w:tcW w:w="1881" w:type="dxa"/>
          </w:tcPr>
          <w:p w14:paraId="1B03528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 "Invoice deleted"</w:t>
            </w:r>
          </w:p>
        </w:tc>
        <w:tc>
          <w:tcPr>
            <w:tcW w:w="1881" w:type="dxa"/>
          </w:tcPr>
          <w:p w14:paraId="69828D6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 "Invoice deleted"</w:t>
            </w:r>
          </w:p>
        </w:tc>
        <w:tc>
          <w:tcPr>
            <w:tcW w:w="1881" w:type="dxa"/>
          </w:tcPr>
          <w:p w14:paraId="50770893" w14:textId="083E7A43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DEA4B83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962CE42" w14:textId="77777777" w:rsidR="00F616FD" w:rsidRDefault="00000000">
            <w:r>
              <w:rPr>
                <w:sz w:val="18"/>
              </w:rPr>
              <w:t>UT-18</w:t>
            </w:r>
          </w:p>
        </w:tc>
        <w:tc>
          <w:tcPr>
            <w:tcW w:w="1881" w:type="dxa"/>
          </w:tcPr>
          <w:p w14:paraId="4E8F8D9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Delete non-draft invoice</w:t>
            </w:r>
          </w:p>
        </w:tc>
        <w:tc>
          <w:tcPr>
            <w:tcW w:w="1881" w:type="dxa"/>
          </w:tcPr>
          <w:p w14:paraId="743800D5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"Only draft can be deleted"</w:t>
            </w:r>
          </w:p>
        </w:tc>
        <w:tc>
          <w:tcPr>
            <w:tcW w:w="1881" w:type="dxa"/>
          </w:tcPr>
          <w:p w14:paraId="2384D03C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 Error returned</w:t>
            </w:r>
          </w:p>
        </w:tc>
        <w:tc>
          <w:tcPr>
            <w:tcW w:w="1881" w:type="dxa"/>
          </w:tcPr>
          <w:p w14:paraId="39355428" w14:textId="5FE4FECE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36E15AC5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05FB748" w14:textId="77777777" w:rsidR="00F616FD" w:rsidRDefault="00000000">
            <w:r>
              <w:rPr>
                <w:sz w:val="18"/>
              </w:rPr>
              <w:t>UT-19</w:t>
            </w:r>
          </w:p>
        </w:tc>
        <w:tc>
          <w:tcPr>
            <w:tcW w:w="1881" w:type="dxa"/>
          </w:tcPr>
          <w:p w14:paraId="6307251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Submit invoice triggers AI</w:t>
            </w:r>
          </w:p>
        </w:tc>
        <w:tc>
          <w:tcPr>
            <w:tcW w:w="1881" w:type="dxa"/>
          </w:tcPr>
          <w:p w14:paraId="2425C3D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Status → review + risk score</w:t>
            </w:r>
          </w:p>
        </w:tc>
        <w:tc>
          <w:tcPr>
            <w:tcW w:w="1881" w:type="dxa"/>
          </w:tcPr>
          <w:p w14:paraId="57D6A73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risk score returned</w:t>
            </w:r>
          </w:p>
        </w:tc>
        <w:tc>
          <w:tcPr>
            <w:tcW w:w="1881" w:type="dxa"/>
          </w:tcPr>
          <w:p w14:paraId="60DA6F01" w14:textId="6F1013F4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7E64167F" w14:textId="77777777" w:rsidR="00F616FD" w:rsidRDefault="00F616FD"/>
    <w:p w14:paraId="60C00BA8" w14:textId="77777777" w:rsidR="00F616FD" w:rsidRDefault="00000000">
      <w:pPr>
        <w:pStyle w:val="Heading2"/>
      </w:pPr>
      <w:r>
        <w:rPr>
          <w:color w:val="1A1A2E"/>
        </w:rPr>
        <w:t>3.3 AI Service — Unit Test Cases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616FD" w14:paraId="767B2785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28C203F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1881" w:type="dxa"/>
          </w:tcPr>
          <w:p w14:paraId="14BDE02A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1881" w:type="dxa"/>
          </w:tcPr>
          <w:p w14:paraId="534D657A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 Output</w:t>
            </w:r>
          </w:p>
        </w:tc>
        <w:tc>
          <w:tcPr>
            <w:tcW w:w="1881" w:type="dxa"/>
          </w:tcPr>
          <w:p w14:paraId="5B3AD854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Actual Output</w:t>
            </w:r>
          </w:p>
        </w:tc>
        <w:tc>
          <w:tcPr>
            <w:tcW w:w="1881" w:type="dxa"/>
          </w:tcPr>
          <w:p w14:paraId="7B89F4A4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7C38C6A4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DA8018A" w14:textId="77777777" w:rsidR="00F616FD" w:rsidRDefault="00000000">
            <w:r>
              <w:rPr>
                <w:sz w:val="18"/>
              </w:rPr>
              <w:t>UT-20</w:t>
            </w:r>
          </w:p>
        </w:tc>
        <w:tc>
          <w:tcPr>
            <w:tcW w:w="1881" w:type="dxa"/>
          </w:tcPr>
          <w:p w14:paraId="614FFE72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health check</w:t>
            </w:r>
          </w:p>
        </w:tc>
        <w:tc>
          <w:tcPr>
            <w:tcW w:w="1881" w:type="dxa"/>
          </w:tcPr>
          <w:p w14:paraId="54E14A3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 {status: "ok"}</w:t>
            </w:r>
          </w:p>
        </w:tc>
        <w:tc>
          <w:tcPr>
            <w:tcW w:w="1881" w:type="dxa"/>
          </w:tcPr>
          <w:p w14:paraId="61E9AC12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 {status: "ok", message: "AI Service running"}</w:t>
            </w:r>
          </w:p>
        </w:tc>
        <w:tc>
          <w:tcPr>
            <w:tcW w:w="1881" w:type="dxa"/>
          </w:tcPr>
          <w:p w14:paraId="5C7B2B4B" w14:textId="56DA5FCA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A4769E6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9297F16" w14:textId="77777777" w:rsidR="00F616FD" w:rsidRDefault="00000000">
            <w:r>
              <w:rPr>
                <w:sz w:val="18"/>
              </w:rPr>
              <w:t>UT-21</w:t>
            </w:r>
          </w:p>
        </w:tc>
        <w:tc>
          <w:tcPr>
            <w:tcW w:w="1881" w:type="dxa"/>
          </w:tcPr>
          <w:p w14:paraId="37FD2C0F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Extract data from valid PDF</w:t>
            </w:r>
          </w:p>
        </w:tc>
        <w:tc>
          <w:tcPr>
            <w:tcW w:w="1881" w:type="dxa"/>
          </w:tcPr>
          <w:p w14:paraId="069016B7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Extracted fields, confidence &gt; 0</w:t>
            </w:r>
          </w:p>
        </w:tc>
        <w:tc>
          <w:tcPr>
            <w:tcW w:w="1881" w:type="dxa"/>
          </w:tcPr>
          <w:p w14:paraId="60C4271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success: true, confidence: 0.85</w:t>
            </w:r>
          </w:p>
        </w:tc>
        <w:tc>
          <w:tcPr>
            <w:tcW w:w="1881" w:type="dxa"/>
          </w:tcPr>
          <w:p w14:paraId="601CC1E5" w14:textId="1299B4CF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741AD6FD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0B67220" w14:textId="77777777" w:rsidR="00F616FD" w:rsidRDefault="00000000">
            <w:r>
              <w:rPr>
                <w:sz w:val="18"/>
              </w:rPr>
              <w:lastRenderedPageBreak/>
              <w:t>UT-22</w:t>
            </w:r>
          </w:p>
        </w:tc>
        <w:tc>
          <w:tcPr>
            <w:tcW w:w="1881" w:type="dxa"/>
          </w:tcPr>
          <w:p w14:paraId="6244F9B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Extract from empty/corrupt file</w:t>
            </w:r>
          </w:p>
        </w:tc>
        <w:tc>
          <w:tcPr>
            <w:tcW w:w="1881" w:type="dxa"/>
          </w:tcPr>
          <w:p w14:paraId="0B2D7F6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Confidence = 0</w:t>
            </w:r>
          </w:p>
        </w:tc>
        <w:tc>
          <w:tcPr>
            <w:tcW w:w="1881" w:type="dxa"/>
          </w:tcPr>
          <w:p w14:paraId="6B7D980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confidence: 0.0, all fields null</w:t>
            </w:r>
          </w:p>
        </w:tc>
        <w:tc>
          <w:tcPr>
            <w:tcW w:w="1881" w:type="dxa"/>
          </w:tcPr>
          <w:p w14:paraId="4C3DA61F" w14:textId="2DBA164F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138D09EB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4B69F0C" w14:textId="77777777" w:rsidR="00F616FD" w:rsidRDefault="00000000">
            <w:r>
              <w:rPr>
                <w:sz w:val="18"/>
              </w:rPr>
              <w:t>UT-23</w:t>
            </w:r>
          </w:p>
        </w:tc>
        <w:tc>
          <w:tcPr>
            <w:tcW w:w="1881" w:type="dxa"/>
          </w:tcPr>
          <w:p w14:paraId="2D00620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Risk scoring with valid data</w:t>
            </w:r>
          </w:p>
        </w:tc>
        <w:tc>
          <w:tcPr>
            <w:tcW w:w="1881" w:type="dxa"/>
          </w:tcPr>
          <w:p w14:paraId="02BCA79E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Risk score 0–100 + level</w:t>
            </w:r>
          </w:p>
        </w:tc>
        <w:tc>
          <w:tcPr>
            <w:tcW w:w="1881" w:type="dxa"/>
          </w:tcPr>
          <w:p w14:paraId="1A77176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riskScore: 72, riskLevel: "medium"</w:t>
            </w:r>
          </w:p>
        </w:tc>
        <w:tc>
          <w:tcPr>
            <w:tcW w:w="1881" w:type="dxa"/>
          </w:tcPr>
          <w:p w14:paraId="65CA0E22" w14:textId="56F69583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24C22E80" w14:textId="77777777" w:rsidR="00F616FD" w:rsidRDefault="00F616FD"/>
    <w:p w14:paraId="487EABD5" w14:textId="77777777" w:rsidR="00F616FD" w:rsidRDefault="00000000">
      <w:pPr>
        <w:pStyle w:val="Heading2"/>
      </w:pPr>
      <w:r>
        <w:rPr>
          <w:color w:val="1A1A2E"/>
        </w:rPr>
        <w:t>3.4 Screenshot — Failed Login Test Case (UT-06)</w:t>
      </w:r>
    </w:p>
    <w:p w14:paraId="3E92E139" w14:textId="77777777" w:rsidR="00F616FD" w:rsidRDefault="00000000">
      <w:pPr>
        <w:jc w:val="center"/>
      </w:pPr>
      <w:r>
        <w:rPr>
          <w:noProof/>
        </w:rPr>
        <w:drawing>
          <wp:inline distT="0" distB="0" distL="0" distR="0" wp14:anchorId="21295114" wp14:editId="49183313">
            <wp:extent cx="5029200" cy="3882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_fail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0F31" w14:textId="77777777" w:rsidR="00F616FD" w:rsidRDefault="00000000">
      <w:pPr>
        <w:jc w:val="center"/>
      </w:pPr>
      <w:r>
        <w:rPr>
          <w:i/>
          <w:sz w:val="18"/>
        </w:rPr>
        <w:t>Figure 1: Failed Login — "Invalid email or password" error displayed when wrong credentials are entered</w:t>
      </w:r>
    </w:p>
    <w:p w14:paraId="0C6E8938" w14:textId="77777777" w:rsidR="00F616FD" w:rsidRDefault="00F616FD"/>
    <w:p w14:paraId="0792E896" w14:textId="77777777" w:rsidR="00F616FD" w:rsidRDefault="00000000">
      <w:pPr>
        <w:pStyle w:val="Heading2"/>
      </w:pPr>
      <w:r>
        <w:rPr>
          <w:color w:val="1A1A2E"/>
        </w:rPr>
        <w:lastRenderedPageBreak/>
        <w:t>3.5 Screenshot — Form Validation Failure (UT-12, UT-13, UT-14)</w:t>
      </w:r>
    </w:p>
    <w:p w14:paraId="29F181A9" w14:textId="77777777" w:rsidR="00F616FD" w:rsidRDefault="00000000">
      <w:pPr>
        <w:jc w:val="center"/>
      </w:pPr>
      <w:r>
        <w:rPr>
          <w:noProof/>
        </w:rPr>
        <w:drawing>
          <wp:inline distT="0" distB="0" distL="0" distR="0" wp14:anchorId="406C2C54" wp14:editId="10ED76D9">
            <wp:extent cx="5029200" cy="3882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validation_fail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E898" w14:textId="77777777" w:rsidR="00F616FD" w:rsidRDefault="00000000">
      <w:pPr>
        <w:jc w:val="center"/>
      </w:pPr>
      <w:r>
        <w:rPr>
          <w:i/>
          <w:sz w:val="18"/>
        </w:rPr>
        <w:t>Figure 2: Form Validation Errors — Required field errors shown in red below each field</w:t>
      </w:r>
    </w:p>
    <w:p w14:paraId="1772CB8A" w14:textId="77777777" w:rsidR="00F616FD" w:rsidRDefault="00F616FD"/>
    <w:p w14:paraId="29F72914" w14:textId="77777777" w:rsidR="00F616FD" w:rsidRDefault="00000000">
      <w:r>
        <w:br w:type="page"/>
      </w:r>
    </w:p>
    <w:p w14:paraId="09EFA3BC" w14:textId="77777777" w:rsidR="00F616FD" w:rsidRDefault="00000000">
      <w:pPr>
        <w:pStyle w:val="Heading1"/>
      </w:pPr>
      <w:r>
        <w:rPr>
          <w:color w:val="1A1A2E"/>
        </w:rPr>
        <w:lastRenderedPageBreak/>
        <w:t>4. Integration Testing</w:t>
      </w:r>
    </w:p>
    <w:p w14:paraId="49691101" w14:textId="77777777" w:rsidR="00F616FD" w:rsidRDefault="00000000">
      <w:pPr>
        <w:pStyle w:val="Heading2"/>
      </w:pPr>
      <w:r>
        <w:rPr>
          <w:color w:val="1A1A2E"/>
        </w:rPr>
        <w:t>4.1 Frontend ↔ Backend Integration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616FD" w14:paraId="513D156E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EBE258F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1881" w:type="dxa"/>
          </w:tcPr>
          <w:p w14:paraId="3FB3C2C1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1881" w:type="dxa"/>
          </w:tcPr>
          <w:p w14:paraId="6E433DDA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Flow</w:t>
            </w:r>
          </w:p>
        </w:tc>
        <w:tc>
          <w:tcPr>
            <w:tcW w:w="1881" w:type="dxa"/>
          </w:tcPr>
          <w:p w14:paraId="24A8C8F0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 Result</w:t>
            </w:r>
          </w:p>
        </w:tc>
        <w:tc>
          <w:tcPr>
            <w:tcW w:w="1881" w:type="dxa"/>
          </w:tcPr>
          <w:p w14:paraId="7A3152A9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384AF12A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F6BF680" w14:textId="77777777" w:rsidR="00F616FD" w:rsidRDefault="00000000">
            <w:r>
              <w:rPr>
                <w:sz w:val="18"/>
              </w:rPr>
              <w:t>IT-01</w:t>
            </w:r>
          </w:p>
        </w:tc>
        <w:tc>
          <w:tcPr>
            <w:tcW w:w="1881" w:type="dxa"/>
          </w:tcPr>
          <w:p w14:paraId="5BDC68A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Registration flow</w:t>
            </w:r>
          </w:p>
        </w:tc>
        <w:tc>
          <w:tcPr>
            <w:tcW w:w="1881" w:type="dxa"/>
          </w:tcPr>
          <w:p w14:paraId="31A80545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 form → POST /api/auth/register → DB</w:t>
            </w:r>
          </w:p>
        </w:tc>
        <w:tc>
          <w:tcPr>
            <w:tcW w:w="1881" w:type="dxa"/>
          </w:tcPr>
          <w:p w14:paraId="15DEF4C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created + redirected</w:t>
            </w:r>
          </w:p>
        </w:tc>
        <w:tc>
          <w:tcPr>
            <w:tcW w:w="1881" w:type="dxa"/>
          </w:tcPr>
          <w:p w14:paraId="2561E996" w14:textId="14E218EC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730DA0B5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E12B1A6" w14:textId="77777777" w:rsidR="00F616FD" w:rsidRDefault="00000000">
            <w:r>
              <w:rPr>
                <w:sz w:val="18"/>
              </w:rPr>
              <w:t>IT-02</w:t>
            </w:r>
          </w:p>
        </w:tc>
        <w:tc>
          <w:tcPr>
            <w:tcW w:w="1881" w:type="dxa"/>
          </w:tcPr>
          <w:p w14:paraId="1E35FB8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Login flow</w:t>
            </w:r>
          </w:p>
        </w:tc>
        <w:tc>
          <w:tcPr>
            <w:tcW w:w="1881" w:type="dxa"/>
          </w:tcPr>
          <w:p w14:paraId="17FF5C2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 form → POST /api/auth/login → JWT</w:t>
            </w:r>
          </w:p>
        </w:tc>
        <w:tc>
          <w:tcPr>
            <w:tcW w:w="1881" w:type="dxa"/>
          </w:tcPr>
          <w:p w14:paraId="3A7F5CDF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 stored, dashboard loads</w:t>
            </w:r>
          </w:p>
        </w:tc>
        <w:tc>
          <w:tcPr>
            <w:tcW w:w="1881" w:type="dxa"/>
          </w:tcPr>
          <w:p w14:paraId="431AB7E5" w14:textId="1A38ECD3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08629BA3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CDB3BC2" w14:textId="77777777" w:rsidR="00F616FD" w:rsidRDefault="00000000">
            <w:r>
              <w:rPr>
                <w:sz w:val="18"/>
              </w:rPr>
              <w:t>IT-03</w:t>
            </w:r>
          </w:p>
        </w:tc>
        <w:tc>
          <w:tcPr>
            <w:tcW w:w="1881" w:type="dxa"/>
          </w:tcPr>
          <w:p w14:paraId="319072F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Invoice creation</w:t>
            </w:r>
          </w:p>
        </w:tc>
        <w:tc>
          <w:tcPr>
            <w:tcW w:w="1881" w:type="dxa"/>
          </w:tcPr>
          <w:p w14:paraId="0D985B4F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Upload form → POST /api/invoices → DB</w:t>
            </w:r>
          </w:p>
        </w:tc>
        <w:tc>
          <w:tcPr>
            <w:tcW w:w="1881" w:type="dxa"/>
          </w:tcPr>
          <w:p w14:paraId="28F3A1C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Invoice saved in draft</w:t>
            </w:r>
          </w:p>
        </w:tc>
        <w:tc>
          <w:tcPr>
            <w:tcW w:w="1881" w:type="dxa"/>
          </w:tcPr>
          <w:p w14:paraId="2592B626" w14:textId="40E2C70A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600433A5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9F968CC" w14:textId="77777777" w:rsidR="00F616FD" w:rsidRDefault="00000000">
            <w:r>
              <w:rPr>
                <w:sz w:val="18"/>
              </w:rPr>
              <w:t>IT-04</w:t>
            </w:r>
          </w:p>
        </w:tc>
        <w:tc>
          <w:tcPr>
            <w:tcW w:w="1881" w:type="dxa"/>
          </w:tcPr>
          <w:p w14:paraId="003636E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PDF upload + AI extraction</w:t>
            </w:r>
          </w:p>
        </w:tc>
        <w:tc>
          <w:tcPr>
            <w:tcW w:w="1881" w:type="dxa"/>
          </w:tcPr>
          <w:p w14:paraId="3AE3DDE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File → Backend proxy → AI extract</w:t>
            </w:r>
          </w:p>
        </w:tc>
        <w:tc>
          <w:tcPr>
            <w:tcW w:w="1881" w:type="dxa"/>
          </w:tcPr>
          <w:p w14:paraId="52C4DF67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Fields auto-populated</w:t>
            </w:r>
          </w:p>
        </w:tc>
        <w:tc>
          <w:tcPr>
            <w:tcW w:w="1881" w:type="dxa"/>
          </w:tcPr>
          <w:p w14:paraId="65BB5DA3" w14:textId="56FA920A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380A82FB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C3E1D55" w14:textId="77777777" w:rsidR="00F616FD" w:rsidRDefault="00000000">
            <w:r>
              <w:rPr>
                <w:sz w:val="18"/>
              </w:rPr>
              <w:t>IT-05</w:t>
            </w:r>
          </w:p>
        </w:tc>
        <w:tc>
          <w:tcPr>
            <w:tcW w:w="1881" w:type="dxa"/>
          </w:tcPr>
          <w:p w14:paraId="15F7F7EF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Invoice submit + AI scoring</w:t>
            </w:r>
          </w:p>
        </w:tc>
        <w:tc>
          <w:tcPr>
            <w:tcW w:w="1881" w:type="dxa"/>
          </w:tcPr>
          <w:p w14:paraId="64EF4C3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Submit → Backend → AI /score → DB</w:t>
            </w:r>
          </w:p>
        </w:tc>
        <w:tc>
          <w:tcPr>
            <w:tcW w:w="1881" w:type="dxa"/>
          </w:tcPr>
          <w:p w14:paraId="4B4AA86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 score calculated</w:t>
            </w:r>
          </w:p>
        </w:tc>
        <w:tc>
          <w:tcPr>
            <w:tcW w:w="1881" w:type="dxa"/>
          </w:tcPr>
          <w:p w14:paraId="0A2B3E87" w14:textId="65C16771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064FAB08" w14:textId="77777777" w:rsidR="00F616FD" w:rsidRDefault="00F616FD"/>
    <w:p w14:paraId="39610F33" w14:textId="77777777" w:rsidR="00F616FD" w:rsidRDefault="00000000">
      <w:pPr>
        <w:pStyle w:val="Heading2"/>
      </w:pPr>
      <w:r>
        <w:rPr>
          <w:color w:val="1A1A2E"/>
        </w:rPr>
        <w:t>4.2 Backend ↔ Database Integration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2034"/>
        <w:gridCol w:w="1881"/>
      </w:tblGrid>
      <w:tr w:rsidR="00F616FD" w14:paraId="7A3A42DD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B90E155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1881" w:type="dxa"/>
          </w:tcPr>
          <w:p w14:paraId="6021507F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1881" w:type="dxa"/>
          </w:tcPr>
          <w:p w14:paraId="7919F113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 Result</w:t>
            </w:r>
          </w:p>
        </w:tc>
        <w:tc>
          <w:tcPr>
            <w:tcW w:w="1881" w:type="dxa"/>
          </w:tcPr>
          <w:p w14:paraId="7342570B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Actual Result</w:t>
            </w:r>
          </w:p>
        </w:tc>
        <w:tc>
          <w:tcPr>
            <w:tcW w:w="1881" w:type="dxa"/>
          </w:tcPr>
          <w:p w14:paraId="531225A0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32DC1EC8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8240D06" w14:textId="77777777" w:rsidR="00F616FD" w:rsidRDefault="00000000">
            <w:r>
              <w:rPr>
                <w:sz w:val="18"/>
              </w:rPr>
              <w:t>IT-06</w:t>
            </w:r>
          </w:p>
        </w:tc>
        <w:tc>
          <w:tcPr>
            <w:tcW w:w="1881" w:type="dxa"/>
          </w:tcPr>
          <w:p w14:paraId="0A14790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Sequelize model sync</w:t>
            </w:r>
          </w:p>
        </w:tc>
        <w:tc>
          <w:tcPr>
            <w:tcW w:w="1881" w:type="dxa"/>
          </w:tcPr>
          <w:p w14:paraId="4E73867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Tables created automatically</w:t>
            </w:r>
          </w:p>
        </w:tc>
        <w:tc>
          <w:tcPr>
            <w:tcW w:w="1881" w:type="dxa"/>
          </w:tcPr>
          <w:p w14:paraId="40FB42C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Tables auto-synced</w:t>
            </w:r>
          </w:p>
        </w:tc>
        <w:tc>
          <w:tcPr>
            <w:tcW w:w="1881" w:type="dxa"/>
          </w:tcPr>
          <w:p w14:paraId="023E80B4" w14:textId="2ADF1210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EC2F33E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195AAA3" w14:textId="77777777" w:rsidR="00F616FD" w:rsidRDefault="00000000">
            <w:r>
              <w:rPr>
                <w:sz w:val="18"/>
              </w:rPr>
              <w:t>IT-07</w:t>
            </w:r>
          </w:p>
        </w:tc>
        <w:tc>
          <w:tcPr>
            <w:tcW w:w="1881" w:type="dxa"/>
          </w:tcPr>
          <w:p w14:paraId="25C000B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Password hashing on create</w:t>
            </w:r>
          </w:p>
        </w:tc>
        <w:tc>
          <w:tcPr>
            <w:tcW w:w="1881" w:type="dxa"/>
          </w:tcPr>
          <w:p w14:paraId="51E91E1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bcrypt hash stored in DB</w:t>
            </w:r>
          </w:p>
        </w:tc>
        <w:tc>
          <w:tcPr>
            <w:tcW w:w="1881" w:type="dxa"/>
          </w:tcPr>
          <w:p w14:paraId="7735150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Hash with salt 12 verified</w:t>
            </w:r>
          </w:p>
        </w:tc>
        <w:tc>
          <w:tcPr>
            <w:tcW w:w="1881" w:type="dxa"/>
          </w:tcPr>
          <w:p w14:paraId="4A73925E" w14:textId="4AC4C11C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7F2353EC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7FA7C39" w14:textId="77777777" w:rsidR="00F616FD" w:rsidRDefault="00000000">
            <w:r>
              <w:rPr>
                <w:sz w:val="18"/>
              </w:rPr>
              <w:t>IT-08</w:t>
            </w:r>
          </w:p>
        </w:tc>
        <w:tc>
          <w:tcPr>
            <w:tcW w:w="1881" w:type="dxa"/>
          </w:tcPr>
          <w:p w14:paraId="4F7C635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Raw SQL query execution</w:t>
            </w:r>
          </w:p>
        </w:tc>
        <w:tc>
          <w:tcPr>
            <w:tcW w:w="1881" w:type="dxa"/>
          </w:tcPr>
          <w:p w14:paraId="71FC934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JOIN query returns results</w:t>
            </w:r>
          </w:p>
        </w:tc>
        <w:tc>
          <w:tcPr>
            <w:tcW w:w="1881" w:type="dxa"/>
          </w:tcPr>
          <w:p w14:paraId="01AB7A0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Parameterized query works</w:t>
            </w:r>
          </w:p>
        </w:tc>
        <w:tc>
          <w:tcPr>
            <w:tcW w:w="1881" w:type="dxa"/>
          </w:tcPr>
          <w:p w14:paraId="2A75AAB9" w14:textId="79312C14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10D592E7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95777FA" w14:textId="77777777" w:rsidR="00F616FD" w:rsidRDefault="00000000">
            <w:r>
              <w:rPr>
                <w:sz w:val="18"/>
              </w:rPr>
              <w:t>IT-09</w:t>
            </w:r>
          </w:p>
        </w:tc>
        <w:tc>
          <w:tcPr>
            <w:tcW w:w="1881" w:type="dxa"/>
          </w:tcPr>
          <w:p w14:paraId="7BA27361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Foreign key constraints</w:t>
            </w:r>
          </w:p>
        </w:tc>
        <w:tc>
          <w:tcPr>
            <w:tcW w:w="1881" w:type="dxa"/>
          </w:tcPr>
          <w:p w14:paraId="22314DF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FK enforcement active</w:t>
            </w:r>
          </w:p>
        </w:tc>
        <w:tc>
          <w:tcPr>
            <w:tcW w:w="1881" w:type="dxa"/>
          </w:tcPr>
          <w:p w14:paraId="5888F524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uploadedBy/approvedBy FK active</w:t>
            </w:r>
          </w:p>
        </w:tc>
        <w:tc>
          <w:tcPr>
            <w:tcW w:w="1881" w:type="dxa"/>
          </w:tcPr>
          <w:p w14:paraId="19313BF3" w14:textId="6E750475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6C714F2E" w14:textId="77777777" w:rsidR="00F616FD" w:rsidRDefault="00F616FD"/>
    <w:p w14:paraId="51F77871" w14:textId="77777777" w:rsidR="00F616FD" w:rsidRDefault="00000000">
      <w:pPr>
        <w:pStyle w:val="Heading2"/>
      </w:pPr>
      <w:r>
        <w:rPr>
          <w:color w:val="1A1A2E"/>
        </w:rPr>
        <w:t>4.3 Backend ↔ AI Service Integration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616FD" w14:paraId="05A26A07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DD47413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1881" w:type="dxa"/>
          </w:tcPr>
          <w:p w14:paraId="7A75BB64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1881" w:type="dxa"/>
          </w:tcPr>
          <w:p w14:paraId="11A2D7E7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 Result</w:t>
            </w:r>
          </w:p>
        </w:tc>
        <w:tc>
          <w:tcPr>
            <w:tcW w:w="1881" w:type="dxa"/>
          </w:tcPr>
          <w:p w14:paraId="2F41740A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Actual Result</w:t>
            </w:r>
          </w:p>
        </w:tc>
        <w:tc>
          <w:tcPr>
            <w:tcW w:w="1881" w:type="dxa"/>
          </w:tcPr>
          <w:p w14:paraId="7D0D632B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412BFA3B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2CA3654" w14:textId="77777777" w:rsidR="00F616FD" w:rsidRDefault="00000000">
            <w:r>
              <w:rPr>
                <w:sz w:val="18"/>
              </w:rPr>
              <w:t>IT-10</w:t>
            </w:r>
          </w:p>
        </w:tc>
        <w:tc>
          <w:tcPr>
            <w:tcW w:w="1881" w:type="dxa"/>
          </w:tcPr>
          <w:p w14:paraId="62931FA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 scoring integration</w:t>
            </w:r>
          </w:p>
        </w:tc>
        <w:tc>
          <w:tcPr>
            <w:tcW w:w="1881" w:type="dxa"/>
          </w:tcPr>
          <w:p w14:paraId="41328CD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score returned to backend</w:t>
            </w:r>
          </w:p>
        </w:tc>
        <w:tc>
          <w:tcPr>
            <w:tcW w:w="1881" w:type="dxa"/>
          </w:tcPr>
          <w:p w14:paraId="4B528E11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Score saved to DB</w:t>
            </w:r>
          </w:p>
        </w:tc>
        <w:tc>
          <w:tcPr>
            <w:tcW w:w="1881" w:type="dxa"/>
          </w:tcPr>
          <w:p w14:paraId="3920FA38" w14:textId="2392DBA0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53F1DFA7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F2B72A3" w14:textId="77777777" w:rsidR="00F616FD" w:rsidRDefault="00000000">
            <w:r>
              <w:rPr>
                <w:sz w:val="18"/>
              </w:rPr>
              <w:t>IT-11</w:t>
            </w:r>
          </w:p>
        </w:tc>
        <w:tc>
          <w:tcPr>
            <w:tcW w:w="1881" w:type="dxa"/>
          </w:tcPr>
          <w:p w14:paraId="50D9C2D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PDF extraction integration</w:t>
            </w:r>
          </w:p>
        </w:tc>
        <w:tc>
          <w:tcPr>
            <w:tcW w:w="1881" w:type="dxa"/>
          </w:tcPr>
          <w:p w14:paraId="4D13791B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Extracted fields returned</w:t>
            </w:r>
          </w:p>
        </w:tc>
        <w:tc>
          <w:tcPr>
            <w:tcW w:w="1881" w:type="dxa"/>
          </w:tcPr>
          <w:p w14:paraId="7F19EEF3" w14:textId="2B1AC78F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form-data forwarded correc</w:t>
            </w:r>
            <w:r w:rsidR="00F8364A">
              <w:rPr>
                <w:sz w:val="18"/>
              </w:rPr>
              <w:t>t</w:t>
            </w:r>
          </w:p>
        </w:tc>
        <w:tc>
          <w:tcPr>
            <w:tcW w:w="1881" w:type="dxa"/>
          </w:tcPr>
          <w:p w14:paraId="20F0E0EE" w14:textId="3D6695F0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6749ED38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11DF7AB" w14:textId="77777777" w:rsidR="00F616FD" w:rsidRDefault="00000000">
            <w:r>
              <w:rPr>
                <w:sz w:val="18"/>
              </w:rPr>
              <w:t>IT-12</w:t>
            </w:r>
          </w:p>
        </w:tc>
        <w:tc>
          <w:tcPr>
            <w:tcW w:w="1881" w:type="dxa"/>
          </w:tcPr>
          <w:p w14:paraId="75B3011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service unavailable fallback</w:t>
            </w:r>
          </w:p>
        </w:tc>
        <w:tc>
          <w:tcPr>
            <w:tcW w:w="1881" w:type="dxa"/>
          </w:tcPr>
          <w:p w14:paraId="6F3E6C8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Graceful fallback</w:t>
            </w:r>
          </w:p>
        </w:tc>
        <w:tc>
          <w:tcPr>
            <w:tcW w:w="1881" w:type="dxa"/>
          </w:tcPr>
          <w:p w14:paraId="48D68F3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Invoice submitted without score</w:t>
            </w:r>
          </w:p>
        </w:tc>
        <w:tc>
          <w:tcPr>
            <w:tcW w:w="1881" w:type="dxa"/>
          </w:tcPr>
          <w:p w14:paraId="6A41543F" w14:textId="54004EE2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1A1E729C" w14:textId="77777777" w:rsidR="00F616FD" w:rsidRDefault="00F616FD"/>
    <w:p w14:paraId="1D1F886A" w14:textId="77777777" w:rsidR="00F616FD" w:rsidRDefault="00000000">
      <w:pPr>
        <w:pStyle w:val="Heading2"/>
      </w:pPr>
      <w:r>
        <w:rPr>
          <w:color w:val="1A1A2E"/>
        </w:rPr>
        <w:t>4.4 API Endpoint Testing Results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2167"/>
        <w:gridCol w:w="2151"/>
        <w:gridCol w:w="3044"/>
      </w:tblGrid>
      <w:tr w:rsidR="00F616FD" w14:paraId="16B5745F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DC117C2" w14:textId="77777777" w:rsidR="00F616FD" w:rsidRDefault="00000000">
            <w:pPr>
              <w:jc w:val="center"/>
            </w:pPr>
            <w:r>
              <w:rPr>
                <w:sz w:val="18"/>
              </w:rPr>
              <w:t>Endpoint</w:t>
            </w:r>
          </w:p>
        </w:tc>
        <w:tc>
          <w:tcPr>
            <w:tcW w:w="2351" w:type="dxa"/>
          </w:tcPr>
          <w:p w14:paraId="53B951BB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Method</w:t>
            </w:r>
          </w:p>
        </w:tc>
        <w:tc>
          <w:tcPr>
            <w:tcW w:w="2351" w:type="dxa"/>
          </w:tcPr>
          <w:p w14:paraId="07814E20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  <w:tc>
          <w:tcPr>
            <w:tcW w:w="2351" w:type="dxa"/>
          </w:tcPr>
          <w:p w14:paraId="069ED747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Response</w:t>
            </w:r>
          </w:p>
        </w:tc>
      </w:tr>
      <w:tr w:rsidR="00F616FD" w14:paraId="3E56BC44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A3E0F1E" w14:textId="77777777" w:rsidR="00F616FD" w:rsidRDefault="00000000">
            <w:r>
              <w:rPr>
                <w:sz w:val="18"/>
              </w:rPr>
              <w:t>/api/health</w:t>
            </w:r>
          </w:p>
        </w:tc>
        <w:tc>
          <w:tcPr>
            <w:tcW w:w="2351" w:type="dxa"/>
          </w:tcPr>
          <w:p w14:paraId="49D6CAF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503624A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4827EA5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{"status":"ok","message":"InvoiceFlow API is running"}</w:t>
            </w:r>
          </w:p>
        </w:tc>
      </w:tr>
      <w:tr w:rsidR="00F616FD" w14:paraId="5E1C644F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0814550" w14:textId="77777777" w:rsidR="00F616FD" w:rsidRDefault="00000000">
            <w:r>
              <w:rPr>
                <w:sz w:val="18"/>
              </w:rPr>
              <w:t>/health (AI)</w:t>
            </w:r>
          </w:p>
        </w:tc>
        <w:tc>
          <w:tcPr>
            <w:tcW w:w="2351" w:type="dxa"/>
          </w:tcPr>
          <w:p w14:paraId="1A4CC1E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0DB7FC2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665175A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{"status":"ok","message":"AI Service running"}</w:t>
            </w:r>
          </w:p>
        </w:tc>
      </w:tr>
      <w:tr w:rsidR="00F616FD" w14:paraId="37D9E180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2410B36" w14:textId="77777777" w:rsidR="00F616FD" w:rsidRDefault="00000000">
            <w:r>
              <w:rPr>
                <w:sz w:val="18"/>
              </w:rPr>
              <w:t>/api/invoices (no token)</w:t>
            </w:r>
          </w:p>
        </w:tc>
        <w:tc>
          <w:tcPr>
            <w:tcW w:w="2351" w:type="dxa"/>
          </w:tcPr>
          <w:p w14:paraId="1457C84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06ABCF8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401</w:t>
            </w:r>
          </w:p>
        </w:tc>
        <w:tc>
          <w:tcPr>
            <w:tcW w:w="2351" w:type="dxa"/>
          </w:tcPr>
          <w:p w14:paraId="08441B5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{"error":"Access denied. No token provided."}</w:t>
            </w:r>
          </w:p>
        </w:tc>
      </w:tr>
      <w:tr w:rsidR="00F616FD" w14:paraId="474A01CA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CACBFDF" w14:textId="77777777" w:rsidR="00F616FD" w:rsidRDefault="00000000">
            <w:r>
              <w:rPr>
                <w:sz w:val="18"/>
              </w:rPr>
              <w:t>/api/auth/register (valid)</w:t>
            </w:r>
          </w:p>
        </w:tc>
        <w:tc>
          <w:tcPr>
            <w:tcW w:w="2351" w:type="dxa"/>
          </w:tcPr>
          <w:p w14:paraId="4A4995B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0401872B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201</w:t>
            </w:r>
          </w:p>
        </w:tc>
        <w:tc>
          <w:tcPr>
            <w:tcW w:w="2351" w:type="dxa"/>
          </w:tcPr>
          <w:p w14:paraId="49AB2F7F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{"success":true,"token":"eyJhb..."}</w:t>
            </w:r>
          </w:p>
        </w:tc>
      </w:tr>
      <w:tr w:rsidR="00F616FD" w14:paraId="04F60975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D337660" w14:textId="77777777" w:rsidR="00F616FD" w:rsidRDefault="00000000">
            <w:r>
              <w:rPr>
                <w:sz w:val="18"/>
              </w:rPr>
              <w:t>/api/auth/login (invalid)</w:t>
            </w:r>
          </w:p>
        </w:tc>
        <w:tc>
          <w:tcPr>
            <w:tcW w:w="2351" w:type="dxa"/>
          </w:tcPr>
          <w:p w14:paraId="3A51327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5809E72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401</w:t>
            </w:r>
          </w:p>
        </w:tc>
        <w:tc>
          <w:tcPr>
            <w:tcW w:w="2351" w:type="dxa"/>
          </w:tcPr>
          <w:p w14:paraId="0EF5C0E7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{"error":"Invalid email or password"}</w:t>
            </w:r>
          </w:p>
        </w:tc>
      </w:tr>
    </w:tbl>
    <w:p w14:paraId="6DD56F12" w14:textId="77777777" w:rsidR="00F616FD" w:rsidRDefault="00F616FD"/>
    <w:p w14:paraId="3012EDC4" w14:textId="77777777" w:rsidR="00F616FD" w:rsidRDefault="00000000">
      <w:r>
        <w:br w:type="page"/>
      </w:r>
    </w:p>
    <w:p w14:paraId="61384527" w14:textId="77777777" w:rsidR="00F616FD" w:rsidRDefault="00000000">
      <w:pPr>
        <w:pStyle w:val="Heading1"/>
      </w:pPr>
      <w:r>
        <w:rPr>
          <w:color w:val="1A1A2E"/>
        </w:rPr>
        <w:lastRenderedPageBreak/>
        <w:t>5. System Testing</w:t>
      </w:r>
    </w:p>
    <w:p w14:paraId="46C1D7E9" w14:textId="77777777" w:rsidR="00F616FD" w:rsidRDefault="00000000">
      <w:pPr>
        <w:pStyle w:val="Heading2"/>
      </w:pPr>
      <w:r>
        <w:rPr>
          <w:color w:val="1A1A2E"/>
        </w:rPr>
        <w:t>5.1 End-to-End Workflow Testing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616FD" w14:paraId="1EC1E0C2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584F152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2351" w:type="dxa"/>
          </w:tcPr>
          <w:p w14:paraId="282A8AF1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2351" w:type="dxa"/>
          </w:tcPr>
          <w:p w14:paraId="03210337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Complete Flow</w:t>
            </w:r>
          </w:p>
        </w:tc>
        <w:tc>
          <w:tcPr>
            <w:tcW w:w="2351" w:type="dxa"/>
          </w:tcPr>
          <w:p w14:paraId="24850948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313F73A7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ED8358A" w14:textId="77777777" w:rsidR="00F616FD" w:rsidRDefault="00000000">
            <w:r>
              <w:rPr>
                <w:sz w:val="18"/>
              </w:rPr>
              <w:t>ST-01</w:t>
            </w:r>
          </w:p>
        </w:tc>
        <w:tc>
          <w:tcPr>
            <w:tcW w:w="2351" w:type="dxa"/>
          </w:tcPr>
          <w:p w14:paraId="178AB86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Business user workflow</w:t>
            </w:r>
          </w:p>
        </w:tc>
        <w:tc>
          <w:tcPr>
            <w:tcW w:w="2351" w:type="dxa"/>
          </w:tcPr>
          <w:p w14:paraId="3FD186B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Register → Upload PDF → AI Extract → Submit → View Risk Score</w:t>
            </w:r>
          </w:p>
        </w:tc>
        <w:tc>
          <w:tcPr>
            <w:tcW w:w="2351" w:type="dxa"/>
          </w:tcPr>
          <w:p w14:paraId="6429C38A" w14:textId="6EBF9599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5343DFB3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A44A46F" w14:textId="77777777" w:rsidR="00F616FD" w:rsidRDefault="00000000">
            <w:r>
              <w:rPr>
                <w:sz w:val="18"/>
              </w:rPr>
              <w:t>ST-02</w:t>
            </w:r>
          </w:p>
        </w:tc>
        <w:tc>
          <w:tcPr>
            <w:tcW w:w="2351" w:type="dxa"/>
          </w:tcPr>
          <w:p w14:paraId="66651D3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Finance user workflow</w:t>
            </w:r>
          </w:p>
        </w:tc>
        <w:tc>
          <w:tcPr>
            <w:tcW w:w="2351" w:type="dxa"/>
          </w:tcPr>
          <w:p w14:paraId="501E166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Login → View submitted invoices → Review → Approve/Reject</w:t>
            </w:r>
          </w:p>
        </w:tc>
        <w:tc>
          <w:tcPr>
            <w:tcW w:w="2351" w:type="dxa"/>
          </w:tcPr>
          <w:p w14:paraId="2D4F38D4" w14:textId="11BBDAA5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5CFB8FA9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DE9C931" w14:textId="77777777" w:rsidR="00F616FD" w:rsidRDefault="00000000">
            <w:r>
              <w:rPr>
                <w:sz w:val="18"/>
              </w:rPr>
              <w:t>ST-03</w:t>
            </w:r>
          </w:p>
        </w:tc>
        <w:tc>
          <w:tcPr>
            <w:tcW w:w="2351" w:type="dxa"/>
          </w:tcPr>
          <w:p w14:paraId="3CD83D9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user workflow</w:t>
            </w:r>
          </w:p>
        </w:tc>
        <w:tc>
          <w:tcPr>
            <w:tcW w:w="2351" w:type="dxa"/>
          </w:tcPr>
          <w:p w14:paraId="4EC0573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→ Dashboard stats → Manage users → Verify/Suspend</w:t>
            </w:r>
          </w:p>
        </w:tc>
        <w:tc>
          <w:tcPr>
            <w:tcW w:w="2351" w:type="dxa"/>
          </w:tcPr>
          <w:p w14:paraId="43DEFF79" w14:textId="4EBF08A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54E2FCC3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9C323E8" w14:textId="77777777" w:rsidR="00F616FD" w:rsidRDefault="00000000">
            <w:r>
              <w:rPr>
                <w:sz w:val="18"/>
              </w:rPr>
              <w:t>ST-04</w:t>
            </w:r>
          </w:p>
        </w:tc>
        <w:tc>
          <w:tcPr>
            <w:tcW w:w="2351" w:type="dxa"/>
          </w:tcPr>
          <w:p w14:paraId="0E45492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Navigation and routing</w:t>
            </w:r>
          </w:p>
        </w:tc>
        <w:tc>
          <w:tcPr>
            <w:tcW w:w="2351" w:type="dxa"/>
          </w:tcPr>
          <w:p w14:paraId="13136CA1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Click all sidebar links → Correct pages render</w:t>
            </w:r>
          </w:p>
        </w:tc>
        <w:tc>
          <w:tcPr>
            <w:tcW w:w="2351" w:type="dxa"/>
          </w:tcPr>
          <w:p w14:paraId="6B3B16B5" w14:textId="1741B4BA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2307AAF8" w14:textId="77777777" w:rsidR="00F616FD" w:rsidRDefault="00F616FD"/>
    <w:p w14:paraId="7836B5AC" w14:textId="77777777" w:rsidR="00F616FD" w:rsidRDefault="00000000">
      <w:pPr>
        <w:pStyle w:val="Heading2"/>
      </w:pPr>
      <w:r>
        <w:rPr>
          <w:color w:val="1A1A2E"/>
        </w:rPr>
        <w:t>5.2 Screenshot — Landing Page</w:t>
      </w:r>
    </w:p>
    <w:p w14:paraId="65E46F8F" w14:textId="77777777" w:rsidR="00F616FD" w:rsidRDefault="00000000">
      <w:pPr>
        <w:jc w:val="center"/>
      </w:pPr>
      <w:r>
        <w:rPr>
          <w:noProof/>
        </w:rPr>
        <w:drawing>
          <wp:inline distT="0" distB="0" distL="0" distR="0" wp14:anchorId="00F51EA1" wp14:editId="56A4B804">
            <wp:extent cx="5029200" cy="38796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anding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A655" w14:textId="77777777" w:rsidR="00F616FD" w:rsidRDefault="00000000">
      <w:pPr>
        <w:jc w:val="center"/>
      </w:pPr>
      <w:r>
        <w:rPr>
          <w:i/>
          <w:sz w:val="18"/>
        </w:rPr>
        <w:t>Figure 3: InvoiceFlow Landing Page — Hero section with "Get Paid Today. Not in 90 Days." tagline</w:t>
      </w:r>
    </w:p>
    <w:p w14:paraId="0631B524" w14:textId="77777777" w:rsidR="00F616FD" w:rsidRDefault="00F616FD"/>
    <w:p w14:paraId="3BFEEAA3" w14:textId="77777777" w:rsidR="00F616FD" w:rsidRDefault="00000000">
      <w:pPr>
        <w:pStyle w:val="Heading2"/>
      </w:pPr>
      <w:r>
        <w:rPr>
          <w:color w:val="1A1A2E"/>
        </w:rPr>
        <w:lastRenderedPageBreak/>
        <w:t>5.3 Screenshot — Registration Success</w:t>
      </w:r>
    </w:p>
    <w:p w14:paraId="3D7C50C6" w14:textId="77777777" w:rsidR="00F616FD" w:rsidRDefault="00000000">
      <w:pPr>
        <w:jc w:val="center"/>
      </w:pPr>
      <w:r>
        <w:rPr>
          <w:noProof/>
        </w:rPr>
        <w:drawing>
          <wp:inline distT="0" distB="0" distL="0" distR="0" wp14:anchorId="08344DC5" wp14:editId="5998351D">
            <wp:extent cx="5029200" cy="3882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gistration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826F" w14:textId="77777777" w:rsidR="00F616FD" w:rsidRDefault="00000000">
      <w:pPr>
        <w:jc w:val="center"/>
      </w:pPr>
      <w:r>
        <w:rPr>
          <w:i/>
          <w:sz w:val="18"/>
        </w:rPr>
        <w:t>Figure 4: Successful Registration — 3-step onboarding completed with "You're all set!" confirmation</w:t>
      </w:r>
    </w:p>
    <w:p w14:paraId="041FD99C" w14:textId="77777777" w:rsidR="00F616FD" w:rsidRDefault="00F616FD"/>
    <w:p w14:paraId="54EBDDC2" w14:textId="77777777" w:rsidR="00F616FD" w:rsidRDefault="00000000">
      <w:pPr>
        <w:pStyle w:val="Heading2"/>
      </w:pPr>
      <w:r>
        <w:rPr>
          <w:color w:val="1A1A2E"/>
        </w:rPr>
        <w:lastRenderedPageBreak/>
        <w:t>5.4 Screenshot — Dashboard</w:t>
      </w:r>
    </w:p>
    <w:p w14:paraId="77A73C22" w14:textId="77777777" w:rsidR="00F616FD" w:rsidRDefault="00000000">
      <w:pPr>
        <w:jc w:val="center"/>
      </w:pPr>
      <w:r>
        <w:rPr>
          <w:noProof/>
        </w:rPr>
        <w:drawing>
          <wp:inline distT="0" distB="0" distL="0" distR="0" wp14:anchorId="3F3A7C5E" wp14:editId="41C1EC07">
            <wp:extent cx="5029200" cy="3882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CA54" w14:textId="77777777" w:rsidR="00F616FD" w:rsidRDefault="00000000">
      <w:pPr>
        <w:jc w:val="center"/>
      </w:pPr>
      <w:r>
        <w:rPr>
          <w:i/>
          <w:sz w:val="18"/>
        </w:rPr>
        <w:t>Figure 5: Dashboard — Cash flow chart, Recent Activity, Recent Invoices table with filter tabs</w:t>
      </w:r>
    </w:p>
    <w:p w14:paraId="49F0DA99" w14:textId="77777777" w:rsidR="00F616FD" w:rsidRDefault="00F616FD"/>
    <w:p w14:paraId="37FEF081" w14:textId="77777777" w:rsidR="00F616FD" w:rsidRDefault="00000000">
      <w:pPr>
        <w:pStyle w:val="Heading2"/>
      </w:pPr>
      <w:r>
        <w:rPr>
          <w:color w:val="1A1A2E"/>
        </w:rPr>
        <w:t>5.5 Browser Compatibility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616FD" w14:paraId="5C944708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5D654C" w14:textId="77777777" w:rsidR="00F616FD" w:rsidRDefault="00000000">
            <w:pPr>
              <w:jc w:val="center"/>
            </w:pPr>
            <w:r>
              <w:rPr>
                <w:sz w:val="18"/>
              </w:rPr>
              <w:t>Browser</w:t>
            </w:r>
          </w:p>
        </w:tc>
        <w:tc>
          <w:tcPr>
            <w:tcW w:w="3135" w:type="dxa"/>
          </w:tcPr>
          <w:p w14:paraId="7C03E5AE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Version</w:t>
            </w:r>
          </w:p>
        </w:tc>
        <w:tc>
          <w:tcPr>
            <w:tcW w:w="3135" w:type="dxa"/>
          </w:tcPr>
          <w:p w14:paraId="3C8F3295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Result</w:t>
            </w:r>
          </w:p>
        </w:tc>
      </w:tr>
      <w:tr w:rsidR="00F616FD" w14:paraId="45D6C6C6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75F3FE" w14:textId="77777777" w:rsidR="00F616FD" w:rsidRDefault="00000000">
            <w:r>
              <w:rPr>
                <w:sz w:val="18"/>
              </w:rPr>
              <w:t>Google Chrome</w:t>
            </w:r>
          </w:p>
        </w:tc>
        <w:tc>
          <w:tcPr>
            <w:tcW w:w="3135" w:type="dxa"/>
          </w:tcPr>
          <w:p w14:paraId="2B1E3B4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131+</w:t>
            </w:r>
          </w:p>
        </w:tc>
        <w:tc>
          <w:tcPr>
            <w:tcW w:w="3135" w:type="dxa"/>
          </w:tcPr>
          <w:p w14:paraId="41D5E59E" w14:textId="43780FEA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All features working</w:t>
            </w:r>
          </w:p>
        </w:tc>
      </w:tr>
      <w:tr w:rsidR="00F616FD" w14:paraId="6CC47915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9474BE" w14:textId="77777777" w:rsidR="00F616FD" w:rsidRDefault="00000000">
            <w:r>
              <w:rPr>
                <w:sz w:val="18"/>
              </w:rPr>
              <w:t>Mozilla Firefox</w:t>
            </w:r>
          </w:p>
        </w:tc>
        <w:tc>
          <w:tcPr>
            <w:tcW w:w="3135" w:type="dxa"/>
          </w:tcPr>
          <w:p w14:paraId="694F7C8E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3135" w:type="dxa"/>
          </w:tcPr>
          <w:p w14:paraId="296A4421" w14:textId="700763B0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All features working</w:t>
            </w:r>
          </w:p>
        </w:tc>
      </w:tr>
      <w:tr w:rsidR="00F616FD" w14:paraId="6C233F90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660554" w14:textId="77777777" w:rsidR="00F616FD" w:rsidRDefault="00000000">
            <w:r>
              <w:rPr>
                <w:sz w:val="18"/>
              </w:rPr>
              <w:t>Microsoft Edge</w:t>
            </w:r>
          </w:p>
        </w:tc>
        <w:tc>
          <w:tcPr>
            <w:tcW w:w="3135" w:type="dxa"/>
          </w:tcPr>
          <w:p w14:paraId="0CE7342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3135" w:type="dxa"/>
          </w:tcPr>
          <w:p w14:paraId="1CC9287F" w14:textId="6688556A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All features working</w:t>
            </w:r>
          </w:p>
        </w:tc>
      </w:tr>
    </w:tbl>
    <w:p w14:paraId="1F4A76B1" w14:textId="77777777" w:rsidR="00F616FD" w:rsidRDefault="00F616FD"/>
    <w:p w14:paraId="06B8360D" w14:textId="77777777" w:rsidR="00F616FD" w:rsidRDefault="00000000">
      <w:r>
        <w:br w:type="page"/>
      </w:r>
    </w:p>
    <w:p w14:paraId="63FE4AB7" w14:textId="77777777" w:rsidR="00F616FD" w:rsidRDefault="00000000">
      <w:pPr>
        <w:pStyle w:val="Heading1"/>
      </w:pPr>
      <w:r>
        <w:rPr>
          <w:color w:val="1A1A2E"/>
        </w:rPr>
        <w:lastRenderedPageBreak/>
        <w:t>6. User Interface and Usability Testing</w:t>
      </w:r>
    </w:p>
    <w:p w14:paraId="2D853EF3" w14:textId="77777777" w:rsidR="00F616FD" w:rsidRDefault="00000000">
      <w:pPr>
        <w:pStyle w:val="Heading2"/>
      </w:pPr>
      <w:r>
        <w:rPr>
          <w:color w:val="1A1A2E"/>
        </w:rPr>
        <w:t>6.1 UI Element Verification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64"/>
        <w:gridCol w:w="1871"/>
        <w:gridCol w:w="1870"/>
        <w:gridCol w:w="2151"/>
        <w:gridCol w:w="1866"/>
      </w:tblGrid>
      <w:tr w:rsidR="00F616FD" w14:paraId="4EF7971A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BCCBC67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1881" w:type="dxa"/>
          </w:tcPr>
          <w:p w14:paraId="2864AA3D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Element</w:t>
            </w:r>
          </w:p>
        </w:tc>
        <w:tc>
          <w:tcPr>
            <w:tcW w:w="1881" w:type="dxa"/>
          </w:tcPr>
          <w:p w14:paraId="38E3B283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Page</w:t>
            </w:r>
          </w:p>
        </w:tc>
        <w:tc>
          <w:tcPr>
            <w:tcW w:w="1881" w:type="dxa"/>
          </w:tcPr>
          <w:p w14:paraId="124428F4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</w:t>
            </w:r>
          </w:p>
        </w:tc>
        <w:tc>
          <w:tcPr>
            <w:tcW w:w="1881" w:type="dxa"/>
          </w:tcPr>
          <w:p w14:paraId="5BE3D88E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38C74F1A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B6CA048" w14:textId="77777777" w:rsidR="00F616FD" w:rsidRDefault="00000000">
            <w:r>
              <w:rPr>
                <w:sz w:val="18"/>
              </w:rPr>
              <w:t>UI-01</w:t>
            </w:r>
          </w:p>
        </w:tc>
        <w:tc>
          <w:tcPr>
            <w:tcW w:w="1881" w:type="dxa"/>
          </w:tcPr>
          <w:p w14:paraId="614DA9D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Sign In button</w:t>
            </w:r>
          </w:p>
        </w:tc>
        <w:tc>
          <w:tcPr>
            <w:tcW w:w="1881" w:type="dxa"/>
          </w:tcPr>
          <w:p w14:paraId="7B79AC71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Landing</w:t>
            </w:r>
          </w:p>
        </w:tc>
        <w:tc>
          <w:tcPr>
            <w:tcW w:w="1881" w:type="dxa"/>
          </w:tcPr>
          <w:p w14:paraId="05D9574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Navigates to /login</w:t>
            </w:r>
          </w:p>
        </w:tc>
        <w:tc>
          <w:tcPr>
            <w:tcW w:w="1881" w:type="dxa"/>
          </w:tcPr>
          <w:p w14:paraId="7DF4F0D0" w14:textId="12CEFDF5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5EC7EA18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13275E1" w14:textId="77777777" w:rsidR="00F616FD" w:rsidRDefault="00000000">
            <w:r>
              <w:rPr>
                <w:sz w:val="18"/>
              </w:rPr>
              <w:t>UI-02</w:t>
            </w:r>
          </w:p>
        </w:tc>
        <w:tc>
          <w:tcPr>
            <w:tcW w:w="1881" w:type="dxa"/>
          </w:tcPr>
          <w:p w14:paraId="17E125F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Started button</w:t>
            </w:r>
          </w:p>
        </w:tc>
        <w:tc>
          <w:tcPr>
            <w:tcW w:w="1881" w:type="dxa"/>
          </w:tcPr>
          <w:p w14:paraId="337B07F1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Landing</w:t>
            </w:r>
          </w:p>
        </w:tc>
        <w:tc>
          <w:tcPr>
            <w:tcW w:w="1881" w:type="dxa"/>
          </w:tcPr>
          <w:p w14:paraId="11EC88C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Navigates to /register</w:t>
            </w:r>
          </w:p>
        </w:tc>
        <w:tc>
          <w:tcPr>
            <w:tcW w:w="1881" w:type="dxa"/>
          </w:tcPr>
          <w:p w14:paraId="3A475D02" w14:textId="29F14B50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37AFDC06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66C88CA" w14:textId="77777777" w:rsidR="00F616FD" w:rsidRDefault="00000000">
            <w:r>
              <w:rPr>
                <w:sz w:val="18"/>
              </w:rPr>
              <w:t>UI-03</w:t>
            </w:r>
          </w:p>
        </w:tc>
        <w:tc>
          <w:tcPr>
            <w:tcW w:w="1881" w:type="dxa"/>
          </w:tcPr>
          <w:p w14:paraId="7CC880B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form</w:t>
            </w:r>
          </w:p>
        </w:tc>
        <w:tc>
          <w:tcPr>
            <w:tcW w:w="1881" w:type="dxa"/>
          </w:tcPr>
          <w:p w14:paraId="32FE52A2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</w:t>
            </w:r>
          </w:p>
        </w:tc>
        <w:tc>
          <w:tcPr>
            <w:tcW w:w="1881" w:type="dxa"/>
          </w:tcPr>
          <w:p w14:paraId="61B4D137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Email + password + submit functional</w:t>
            </w:r>
          </w:p>
        </w:tc>
        <w:tc>
          <w:tcPr>
            <w:tcW w:w="1881" w:type="dxa"/>
          </w:tcPr>
          <w:p w14:paraId="70CB05F1" w14:textId="28E31574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7A65C562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0989430" w14:textId="77777777" w:rsidR="00F616FD" w:rsidRDefault="00000000">
            <w:r>
              <w:rPr>
                <w:sz w:val="18"/>
              </w:rPr>
              <w:t>UI-04</w:t>
            </w:r>
          </w:p>
        </w:tc>
        <w:tc>
          <w:tcPr>
            <w:tcW w:w="1881" w:type="dxa"/>
          </w:tcPr>
          <w:p w14:paraId="2879F69E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Registration form</w:t>
            </w:r>
          </w:p>
        </w:tc>
        <w:tc>
          <w:tcPr>
            <w:tcW w:w="1881" w:type="dxa"/>
          </w:tcPr>
          <w:p w14:paraId="69F6C491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Register</w:t>
            </w:r>
          </w:p>
        </w:tc>
        <w:tc>
          <w:tcPr>
            <w:tcW w:w="1881" w:type="dxa"/>
          </w:tcPr>
          <w:p w14:paraId="3ADFDF3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3-step form works</w:t>
            </w:r>
          </w:p>
        </w:tc>
        <w:tc>
          <w:tcPr>
            <w:tcW w:w="1881" w:type="dxa"/>
          </w:tcPr>
          <w:p w14:paraId="39833A71" w14:textId="2ABAD15E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5470138D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D52339E" w14:textId="77777777" w:rsidR="00F616FD" w:rsidRDefault="00000000">
            <w:r>
              <w:rPr>
                <w:sz w:val="18"/>
              </w:rPr>
              <w:t>UI-05</w:t>
            </w:r>
          </w:p>
        </w:tc>
        <w:tc>
          <w:tcPr>
            <w:tcW w:w="1881" w:type="dxa"/>
          </w:tcPr>
          <w:p w14:paraId="4593075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Sidebar navigation</w:t>
            </w:r>
          </w:p>
        </w:tc>
        <w:tc>
          <w:tcPr>
            <w:tcW w:w="1881" w:type="dxa"/>
          </w:tcPr>
          <w:p w14:paraId="348D97B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</w:t>
            </w:r>
          </w:p>
        </w:tc>
        <w:tc>
          <w:tcPr>
            <w:tcW w:w="1881" w:type="dxa"/>
          </w:tcPr>
          <w:p w14:paraId="3702B5D4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links work</w:t>
            </w:r>
          </w:p>
        </w:tc>
        <w:tc>
          <w:tcPr>
            <w:tcW w:w="1881" w:type="dxa"/>
          </w:tcPr>
          <w:p w14:paraId="7E065822" w14:textId="5BFECEE6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3DA24F33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AAAE428" w14:textId="77777777" w:rsidR="00F616FD" w:rsidRDefault="00000000">
            <w:r>
              <w:rPr>
                <w:sz w:val="18"/>
              </w:rPr>
              <w:t>UI-06</w:t>
            </w:r>
          </w:p>
        </w:tc>
        <w:tc>
          <w:tcPr>
            <w:tcW w:w="1881" w:type="dxa"/>
          </w:tcPr>
          <w:p w14:paraId="38FFCDD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Invoice upload dropzone</w:t>
            </w:r>
          </w:p>
        </w:tc>
        <w:tc>
          <w:tcPr>
            <w:tcW w:w="1881" w:type="dxa"/>
          </w:tcPr>
          <w:p w14:paraId="4889706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Upload</w:t>
            </w:r>
          </w:p>
        </w:tc>
        <w:tc>
          <w:tcPr>
            <w:tcW w:w="1881" w:type="dxa"/>
          </w:tcPr>
          <w:p w14:paraId="5BA8EB97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Drag-and-drop functional</w:t>
            </w:r>
          </w:p>
        </w:tc>
        <w:tc>
          <w:tcPr>
            <w:tcW w:w="1881" w:type="dxa"/>
          </w:tcPr>
          <w:p w14:paraId="7A62DC17" w14:textId="59543FE5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32FC1A70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6C52049" w14:textId="77777777" w:rsidR="00F616FD" w:rsidRDefault="00000000">
            <w:r>
              <w:rPr>
                <w:sz w:val="18"/>
              </w:rPr>
              <w:t>UI-07</w:t>
            </w:r>
          </w:p>
        </w:tc>
        <w:tc>
          <w:tcPr>
            <w:tcW w:w="1881" w:type="dxa"/>
          </w:tcPr>
          <w:p w14:paraId="2374524F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Validation messages</w:t>
            </w:r>
          </w:p>
        </w:tc>
        <w:tc>
          <w:tcPr>
            <w:tcW w:w="1881" w:type="dxa"/>
          </w:tcPr>
          <w:p w14:paraId="4086669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Upload</w:t>
            </w:r>
          </w:p>
        </w:tc>
        <w:tc>
          <w:tcPr>
            <w:tcW w:w="1881" w:type="dxa"/>
          </w:tcPr>
          <w:p w14:paraId="7F1B3434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 errors appear below invalid fields</w:t>
            </w:r>
          </w:p>
        </w:tc>
        <w:tc>
          <w:tcPr>
            <w:tcW w:w="1881" w:type="dxa"/>
          </w:tcPr>
          <w:p w14:paraId="51AE9E4F" w14:textId="10241514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26AD43A0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C8EF715" w14:textId="77777777" w:rsidR="00F616FD" w:rsidRDefault="00000000">
            <w:r>
              <w:rPr>
                <w:sz w:val="18"/>
              </w:rPr>
              <w:t>UI-08</w:t>
            </w:r>
          </w:p>
        </w:tc>
        <w:tc>
          <w:tcPr>
            <w:tcW w:w="1881" w:type="dxa"/>
          </w:tcPr>
          <w:p w14:paraId="63A9A38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Status filter tabs</w:t>
            </w:r>
          </w:p>
        </w:tc>
        <w:tc>
          <w:tcPr>
            <w:tcW w:w="1881" w:type="dxa"/>
          </w:tcPr>
          <w:p w14:paraId="7DF3C6D6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Dashboard</w:t>
            </w:r>
          </w:p>
        </w:tc>
        <w:tc>
          <w:tcPr>
            <w:tcW w:w="1881" w:type="dxa"/>
          </w:tcPr>
          <w:p w14:paraId="0C1FFA8E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All/In Review/Approved/Funded filter correctly</w:t>
            </w:r>
          </w:p>
        </w:tc>
        <w:tc>
          <w:tcPr>
            <w:tcW w:w="1881" w:type="dxa"/>
          </w:tcPr>
          <w:p w14:paraId="41DBC1F9" w14:textId="53494E6C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82FF719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008269E" w14:textId="77777777" w:rsidR="00F616FD" w:rsidRDefault="00000000">
            <w:r>
              <w:rPr>
                <w:sz w:val="18"/>
              </w:rPr>
              <w:t>UI-09</w:t>
            </w:r>
          </w:p>
        </w:tc>
        <w:tc>
          <w:tcPr>
            <w:tcW w:w="1881" w:type="dxa"/>
          </w:tcPr>
          <w:p w14:paraId="33BE5EE7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profile menu</w:t>
            </w:r>
          </w:p>
        </w:tc>
        <w:tc>
          <w:tcPr>
            <w:tcW w:w="1881" w:type="dxa"/>
          </w:tcPr>
          <w:p w14:paraId="294BA627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Sidebar</w:t>
            </w:r>
          </w:p>
        </w:tc>
        <w:tc>
          <w:tcPr>
            <w:tcW w:w="1881" w:type="dxa"/>
          </w:tcPr>
          <w:p w14:paraId="5631DEA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Shows name + role</w:t>
            </w:r>
          </w:p>
        </w:tc>
        <w:tc>
          <w:tcPr>
            <w:tcW w:w="1881" w:type="dxa"/>
          </w:tcPr>
          <w:p w14:paraId="5237F7F3" w14:textId="3E525AE1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3F4DA20E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3276168" w14:textId="77777777" w:rsidR="00F616FD" w:rsidRDefault="00000000">
            <w:r>
              <w:rPr>
                <w:sz w:val="18"/>
              </w:rPr>
              <w:t>UI-10</w:t>
            </w:r>
          </w:p>
        </w:tc>
        <w:tc>
          <w:tcPr>
            <w:tcW w:w="1881" w:type="dxa"/>
          </w:tcPr>
          <w:p w14:paraId="48D0BF21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Responsive design</w:t>
            </w:r>
          </w:p>
        </w:tc>
        <w:tc>
          <w:tcPr>
            <w:tcW w:w="1881" w:type="dxa"/>
          </w:tcPr>
          <w:p w14:paraId="0B4121A5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pages</w:t>
            </w:r>
          </w:p>
        </w:tc>
        <w:tc>
          <w:tcPr>
            <w:tcW w:w="1881" w:type="dxa"/>
          </w:tcPr>
          <w:p w14:paraId="5CB4637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Layout adapts to screen sizes</w:t>
            </w:r>
          </w:p>
        </w:tc>
        <w:tc>
          <w:tcPr>
            <w:tcW w:w="1881" w:type="dxa"/>
          </w:tcPr>
          <w:p w14:paraId="0F580893" w14:textId="787534D0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204EC4D6" w14:textId="77777777" w:rsidR="00F616FD" w:rsidRDefault="00F616FD"/>
    <w:p w14:paraId="08E1FFBE" w14:textId="77777777" w:rsidR="00F616FD" w:rsidRDefault="00000000">
      <w:pPr>
        <w:pStyle w:val="Heading2"/>
      </w:pPr>
      <w:r>
        <w:rPr>
          <w:color w:val="1A1A2E"/>
        </w:rPr>
        <w:t>6.2 Error Message Verification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616FD" w14:paraId="40658AB6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11CBFC3" w14:textId="77777777" w:rsidR="00F616FD" w:rsidRDefault="00000000">
            <w:pPr>
              <w:jc w:val="center"/>
            </w:pPr>
            <w:r>
              <w:rPr>
                <w:sz w:val="18"/>
              </w:rPr>
              <w:t>Scenario</w:t>
            </w:r>
          </w:p>
        </w:tc>
        <w:tc>
          <w:tcPr>
            <w:tcW w:w="2351" w:type="dxa"/>
          </w:tcPr>
          <w:p w14:paraId="26F58E55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 Error</w:t>
            </w:r>
          </w:p>
        </w:tc>
        <w:tc>
          <w:tcPr>
            <w:tcW w:w="2351" w:type="dxa"/>
          </w:tcPr>
          <w:p w14:paraId="35621B56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Displayed Error</w:t>
            </w:r>
          </w:p>
        </w:tc>
        <w:tc>
          <w:tcPr>
            <w:tcW w:w="2351" w:type="dxa"/>
          </w:tcPr>
          <w:p w14:paraId="0FBF7E86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5495EA57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2872C28" w14:textId="77777777" w:rsidR="00F616FD" w:rsidRDefault="00000000">
            <w:r>
              <w:rPr>
                <w:sz w:val="18"/>
              </w:rPr>
              <w:t>Wrong login credentials</w:t>
            </w:r>
          </w:p>
        </w:tc>
        <w:tc>
          <w:tcPr>
            <w:tcW w:w="2351" w:type="dxa"/>
          </w:tcPr>
          <w:p w14:paraId="66B5AB4F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"Invalid email or password"</w:t>
            </w:r>
          </w:p>
        </w:tc>
        <w:tc>
          <w:tcPr>
            <w:tcW w:w="2351" w:type="dxa"/>
          </w:tcPr>
          <w:p w14:paraId="6279D90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"Invalid email or password" (red alert)</w:t>
            </w:r>
          </w:p>
        </w:tc>
        <w:tc>
          <w:tcPr>
            <w:tcW w:w="2351" w:type="dxa"/>
          </w:tcPr>
          <w:p w14:paraId="7788C261" w14:textId="5DF45C5A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20C372D6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64BE30D" w14:textId="77777777" w:rsidR="00F616FD" w:rsidRDefault="00000000">
            <w:r>
              <w:rPr>
                <w:sz w:val="18"/>
              </w:rPr>
              <w:t>Empty invoice amount</w:t>
            </w:r>
          </w:p>
        </w:tc>
        <w:tc>
          <w:tcPr>
            <w:tcW w:w="2351" w:type="dxa"/>
          </w:tcPr>
          <w:p w14:paraId="78521C3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"Amount must be &gt; ₹0"</w:t>
            </w:r>
          </w:p>
        </w:tc>
        <w:tc>
          <w:tcPr>
            <w:tcW w:w="2351" w:type="dxa"/>
          </w:tcPr>
          <w:p w14:paraId="0111A0E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"Amount must be greater than ₹0" (red)</w:t>
            </w:r>
          </w:p>
        </w:tc>
        <w:tc>
          <w:tcPr>
            <w:tcW w:w="2351" w:type="dxa"/>
          </w:tcPr>
          <w:p w14:paraId="1C55C06A" w14:textId="0287D4D2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6DDB6162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5192FEF" w14:textId="77777777" w:rsidR="00F616FD" w:rsidRDefault="00000000">
            <w:r>
              <w:rPr>
                <w:sz w:val="18"/>
              </w:rPr>
              <w:t>Missing debtor company</w:t>
            </w:r>
          </w:p>
        </w:tc>
        <w:tc>
          <w:tcPr>
            <w:tcW w:w="2351" w:type="dxa"/>
          </w:tcPr>
          <w:p w14:paraId="325097C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"Debtor required"</w:t>
            </w:r>
          </w:p>
        </w:tc>
        <w:tc>
          <w:tcPr>
            <w:tcW w:w="2351" w:type="dxa"/>
          </w:tcPr>
          <w:p w14:paraId="58DBE5C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"Debtor company name is required" (red)</w:t>
            </w:r>
          </w:p>
        </w:tc>
        <w:tc>
          <w:tcPr>
            <w:tcW w:w="2351" w:type="dxa"/>
          </w:tcPr>
          <w:p w14:paraId="070BE1A0" w14:textId="2FFC33E3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7C9CE848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433D787" w14:textId="77777777" w:rsidR="00F616FD" w:rsidRDefault="00000000">
            <w:r>
              <w:rPr>
                <w:sz w:val="18"/>
              </w:rPr>
              <w:t>Missing due date</w:t>
            </w:r>
          </w:p>
        </w:tc>
        <w:tc>
          <w:tcPr>
            <w:tcW w:w="2351" w:type="dxa"/>
          </w:tcPr>
          <w:p w14:paraId="23E0115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"Due date required"</w:t>
            </w:r>
          </w:p>
        </w:tc>
        <w:tc>
          <w:tcPr>
            <w:tcW w:w="2351" w:type="dxa"/>
          </w:tcPr>
          <w:p w14:paraId="6604F78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"Due date is required" (red)</w:t>
            </w:r>
          </w:p>
        </w:tc>
        <w:tc>
          <w:tcPr>
            <w:tcW w:w="2351" w:type="dxa"/>
          </w:tcPr>
          <w:p w14:paraId="67993BED" w14:textId="795F5CC3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593FA43F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A8815A8" w14:textId="77777777" w:rsidR="00F616FD" w:rsidRDefault="00000000">
            <w:r>
              <w:rPr>
                <w:sz w:val="18"/>
              </w:rPr>
              <w:t>Missing industry</w:t>
            </w:r>
          </w:p>
        </w:tc>
        <w:tc>
          <w:tcPr>
            <w:tcW w:w="2351" w:type="dxa"/>
          </w:tcPr>
          <w:p w14:paraId="41B39F7B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"Select industry"</w:t>
            </w:r>
          </w:p>
        </w:tc>
        <w:tc>
          <w:tcPr>
            <w:tcW w:w="2351" w:type="dxa"/>
          </w:tcPr>
          <w:p w14:paraId="22F9F62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"Please select an industry" (red)</w:t>
            </w:r>
          </w:p>
        </w:tc>
        <w:tc>
          <w:tcPr>
            <w:tcW w:w="2351" w:type="dxa"/>
          </w:tcPr>
          <w:p w14:paraId="6A65AA35" w14:textId="5A7698C1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0CECDD3B" w14:textId="77777777" w:rsidR="00F616FD" w:rsidRDefault="00000000">
      <w:r>
        <w:br w:type="page"/>
      </w:r>
    </w:p>
    <w:p w14:paraId="75EFD3C2" w14:textId="77777777" w:rsidR="00F616FD" w:rsidRDefault="00000000">
      <w:pPr>
        <w:pStyle w:val="Heading1"/>
      </w:pPr>
      <w:r>
        <w:rPr>
          <w:color w:val="1A1A2E"/>
        </w:rPr>
        <w:lastRenderedPageBreak/>
        <w:t>7. Security and Data Validation Testing</w:t>
      </w:r>
    </w:p>
    <w:p w14:paraId="0C9BA394" w14:textId="77777777" w:rsidR="00F616FD" w:rsidRDefault="00000000">
      <w:pPr>
        <w:pStyle w:val="Heading2"/>
      </w:pPr>
      <w:r>
        <w:rPr>
          <w:color w:val="1A1A2E"/>
        </w:rPr>
        <w:t>7.1 Authentication &amp; Authorization Testing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616FD" w14:paraId="38621CAC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9DF2009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1881" w:type="dxa"/>
          </w:tcPr>
          <w:p w14:paraId="0FDCC6C0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1881" w:type="dxa"/>
          </w:tcPr>
          <w:p w14:paraId="23C1602F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 Result</w:t>
            </w:r>
          </w:p>
        </w:tc>
        <w:tc>
          <w:tcPr>
            <w:tcW w:w="1881" w:type="dxa"/>
          </w:tcPr>
          <w:p w14:paraId="4C93B9E6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Actual Result</w:t>
            </w:r>
          </w:p>
        </w:tc>
        <w:tc>
          <w:tcPr>
            <w:tcW w:w="1881" w:type="dxa"/>
          </w:tcPr>
          <w:p w14:paraId="5A4F89B0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1326D70D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6F2D65E" w14:textId="77777777" w:rsidR="00F616FD" w:rsidRDefault="00000000">
            <w:r>
              <w:rPr>
                <w:sz w:val="18"/>
              </w:rPr>
              <w:t>SEC-01</w:t>
            </w:r>
          </w:p>
        </w:tc>
        <w:tc>
          <w:tcPr>
            <w:tcW w:w="1881" w:type="dxa"/>
          </w:tcPr>
          <w:p w14:paraId="4D168C7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Access API without token</w:t>
            </w:r>
          </w:p>
        </w:tc>
        <w:tc>
          <w:tcPr>
            <w:tcW w:w="1881" w:type="dxa"/>
          </w:tcPr>
          <w:p w14:paraId="7518AE6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401 "Access denied"</w:t>
            </w:r>
          </w:p>
        </w:tc>
        <w:tc>
          <w:tcPr>
            <w:tcW w:w="1881" w:type="dxa"/>
          </w:tcPr>
          <w:p w14:paraId="4EE70C64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401 — Correctly denied</w:t>
            </w:r>
          </w:p>
        </w:tc>
        <w:tc>
          <w:tcPr>
            <w:tcW w:w="1881" w:type="dxa"/>
          </w:tcPr>
          <w:p w14:paraId="10D33F0F" w14:textId="043196EB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F616FD" w14:paraId="4EC6BEB5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414D4D4" w14:textId="77777777" w:rsidR="00F616FD" w:rsidRDefault="00000000">
            <w:r>
              <w:rPr>
                <w:sz w:val="18"/>
              </w:rPr>
              <w:t>SEC-02</w:t>
            </w:r>
          </w:p>
        </w:tc>
        <w:tc>
          <w:tcPr>
            <w:tcW w:w="1881" w:type="dxa"/>
          </w:tcPr>
          <w:p w14:paraId="3E35B151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 API with invalid token</w:t>
            </w:r>
          </w:p>
        </w:tc>
        <w:tc>
          <w:tcPr>
            <w:tcW w:w="1881" w:type="dxa"/>
          </w:tcPr>
          <w:p w14:paraId="2CE04446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401 "Invalid token"</w:t>
            </w:r>
          </w:p>
        </w:tc>
        <w:tc>
          <w:tcPr>
            <w:tcW w:w="1881" w:type="dxa"/>
          </w:tcPr>
          <w:p w14:paraId="32A7EEB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401 "Invalid token."</w:t>
            </w:r>
          </w:p>
        </w:tc>
        <w:tc>
          <w:tcPr>
            <w:tcW w:w="1881" w:type="dxa"/>
          </w:tcPr>
          <w:p w14:paraId="6F7DF902" w14:textId="154C2F60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16F711D9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98EFEB2" w14:textId="77777777" w:rsidR="00F616FD" w:rsidRDefault="00000000">
            <w:r>
              <w:rPr>
                <w:sz w:val="18"/>
              </w:rPr>
              <w:t>SEC-03</w:t>
            </w:r>
          </w:p>
        </w:tc>
        <w:tc>
          <w:tcPr>
            <w:tcW w:w="1881" w:type="dxa"/>
          </w:tcPr>
          <w:p w14:paraId="3DCDBD71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Business user access admin route</w:t>
            </w:r>
          </w:p>
        </w:tc>
        <w:tc>
          <w:tcPr>
            <w:tcW w:w="1881" w:type="dxa"/>
          </w:tcPr>
          <w:p w14:paraId="18E97C8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403 "Not authorized"</w:t>
            </w:r>
          </w:p>
        </w:tc>
        <w:tc>
          <w:tcPr>
            <w:tcW w:w="1881" w:type="dxa"/>
          </w:tcPr>
          <w:p w14:paraId="505B372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403 — Role denied</w:t>
            </w:r>
          </w:p>
        </w:tc>
        <w:tc>
          <w:tcPr>
            <w:tcW w:w="1881" w:type="dxa"/>
          </w:tcPr>
          <w:p w14:paraId="565F095D" w14:textId="20E1E649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F616FD" w14:paraId="6B71BC83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F747C3D" w14:textId="77777777" w:rsidR="00F616FD" w:rsidRDefault="00000000">
            <w:r>
              <w:rPr>
                <w:sz w:val="18"/>
              </w:rPr>
              <w:t>SEC-04</w:t>
            </w:r>
          </w:p>
        </w:tc>
        <w:tc>
          <w:tcPr>
            <w:tcW w:w="1881" w:type="dxa"/>
          </w:tcPr>
          <w:p w14:paraId="52CEF1CC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Finance user create invoice</w:t>
            </w:r>
          </w:p>
        </w:tc>
        <w:tc>
          <w:tcPr>
            <w:tcW w:w="1881" w:type="dxa"/>
          </w:tcPr>
          <w:p w14:paraId="681EFD71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403 "Not authorized"</w:t>
            </w:r>
          </w:p>
        </w:tc>
        <w:tc>
          <w:tcPr>
            <w:tcW w:w="1881" w:type="dxa"/>
          </w:tcPr>
          <w:p w14:paraId="07EDCC3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403 — Only business allowed</w:t>
            </w:r>
          </w:p>
        </w:tc>
        <w:tc>
          <w:tcPr>
            <w:tcW w:w="1881" w:type="dxa"/>
          </w:tcPr>
          <w:p w14:paraId="48BF3C1B" w14:textId="7FCB80A4" w:rsidR="00F616FD" w:rsidRDefault="00F8364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</w:t>
            </w:r>
            <w:r w:rsidR="00000000">
              <w:rPr>
                <w:sz w:val="18"/>
              </w:rPr>
              <w:t>ASS</w:t>
            </w:r>
          </w:p>
        </w:tc>
      </w:tr>
      <w:tr w:rsidR="00F616FD" w14:paraId="5AE3EF38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559CC3A" w14:textId="77777777" w:rsidR="00F616FD" w:rsidRDefault="00000000">
            <w:r>
              <w:rPr>
                <w:sz w:val="18"/>
              </w:rPr>
              <w:t>SEC-05</w:t>
            </w:r>
          </w:p>
        </w:tc>
        <w:tc>
          <w:tcPr>
            <w:tcW w:w="1881" w:type="dxa"/>
          </w:tcPr>
          <w:p w14:paraId="60FC906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Suspended user login</w:t>
            </w:r>
          </w:p>
        </w:tc>
        <w:tc>
          <w:tcPr>
            <w:tcW w:w="1881" w:type="dxa"/>
          </w:tcPr>
          <w:p w14:paraId="543DB11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403 "Account suspended"</w:t>
            </w:r>
          </w:p>
        </w:tc>
        <w:tc>
          <w:tcPr>
            <w:tcW w:w="1881" w:type="dxa"/>
          </w:tcPr>
          <w:p w14:paraId="5DC0879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403 — Correctly blocked</w:t>
            </w:r>
          </w:p>
        </w:tc>
        <w:tc>
          <w:tcPr>
            <w:tcW w:w="1881" w:type="dxa"/>
          </w:tcPr>
          <w:p w14:paraId="3E1F8952" w14:textId="7D77767B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332AEDC4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55D2EC7" w14:textId="77777777" w:rsidR="00F616FD" w:rsidRDefault="00000000">
            <w:r>
              <w:rPr>
                <w:sz w:val="18"/>
              </w:rPr>
              <w:t>SEC-06</w:t>
            </w:r>
          </w:p>
        </w:tc>
        <w:tc>
          <w:tcPr>
            <w:tcW w:w="1881" w:type="dxa"/>
          </w:tcPr>
          <w:p w14:paraId="12D876A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Business views others' invoice</w:t>
            </w:r>
          </w:p>
        </w:tc>
        <w:tc>
          <w:tcPr>
            <w:tcW w:w="1881" w:type="dxa"/>
          </w:tcPr>
          <w:p w14:paraId="154D20A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403 "Not authorized"</w:t>
            </w:r>
          </w:p>
        </w:tc>
        <w:tc>
          <w:tcPr>
            <w:tcW w:w="1881" w:type="dxa"/>
          </w:tcPr>
          <w:p w14:paraId="4AEAE97B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403 — Correctly denied</w:t>
            </w:r>
          </w:p>
        </w:tc>
        <w:tc>
          <w:tcPr>
            <w:tcW w:w="1881" w:type="dxa"/>
          </w:tcPr>
          <w:p w14:paraId="310BF7B7" w14:textId="6B0946F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10F03A38" w14:textId="77777777" w:rsidR="00F616FD" w:rsidRDefault="00F616FD"/>
    <w:p w14:paraId="6AF62ACB" w14:textId="77777777" w:rsidR="00F616FD" w:rsidRDefault="00000000">
      <w:pPr>
        <w:pStyle w:val="Heading2"/>
      </w:pPr>
      <w:r>
        <w:rPr>
          <w:color w:val="1A1A2E"/>
        </w:rPr>
        <w:t>7.2 Password Security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616FD" w14:paraId="4EFC0A4B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0D48D49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1881" w:type="dxa"/>
          </w:tcPr>
          <w:p w14:paraId="753CCD68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1881" w:type="dxa"/>
          </w:tcPr>
          <w:p w14:paraId="38A10F36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</w:t>
            </w:r>
          </w:p>
        </w:tc>
        <w:tc>
          <w:tcPr>
            <w:tcW w:w="1881" w:type="dxa"/>
          </w:tcPr>
          <w:p w14:paraId="15D1565F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Actual</w:t>
            </w:r>
          </w:p>
        </w:tc>
        <w:tc>
          <w:tcPr>
            <w:tcW w:w="1881" w:type="dxa"/>
          </w:tcPr>
          <w:p w14:paraId="1AEB467E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06F1E805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623B3C4" w14:textId="77777777" w:rsidR="00F616FD" w:rsidRDefault="00000000">
            <w:r>
              <w:rPr>
                <w:sz w:val="18"/>
              </w:rPr>
              <w:t>SEC-07</w:t>
            </w:r>
          </w:p>
        </w:tc>
        <w:tc>
          <w:tcPr>
            <w:tcW w:w="1881" w:type="dxa"/>
          </w:tcPr>
          <w:p w14:paraId="12B43BD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Password stored as bcrypt hash</w:t>
            </w:r>
          </w:p>
        </w:tc>
        <w:tc>
          <w:tcPr>
            <w:tcW w:w="1881" w:type="dxa"/>
          </w:tcPr>
          <w:p w14:paraId="2768BEE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Hash in DB, not plaintext</w:t>
            </w:r>
          </w:p>
        </w:tc>
        <w:tc>
          <w:tcPr>
            <w:tcW w:w="1881" w:type="dxa"/>
          </w:tcPr>
          <w:p w14:paraId="7870CAA1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$2a$12$... hash stored</w:t>
            </w:r>
          </w:p>
        </w:tc>
        <w:tc>
          <w:tcPr>
            <w:tcW w:w="1881" w:type="dxa"/>
          </w:tcPr>
          <w:p w14:paraId="1A1A8876" w14:textId="166E581A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71A88800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95EB06E" w14:textId="77777777" w:rsidR="00F616FD" w:rsidRDefault="00000000">
            <w:r>
              <w:rPr>
                <w:sz w:val="18"/>
              </w:rPr>
              <w:t>SEC-08</w:t>
            </w:r>
          </w:p>
        </w:tc>
        <w:tc>
          <w:tcPr>
            <w:tcW w:w="1881" w:type="dxa"/>
          </w:tcPr>
          <w:p w14:paraId="10A330AC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Salt rounds = 12</w:t>
            </w:r>
          </w:p>
        </w:tc>
        <w:tc>
          <w:tcPr>
            <w:tcW w:w="1881" w:type="dxa"/>
          </w:tcPr>
          <w:p w14:paraId="5F8EFF9D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 security salt</w:t>
            </w:r>
          </w:p>
        </w:tc>
        <w:tc>
          <w:tcPr>
            <w:tcW w:w="1881" w:type="dxa"/>
          </w:tcPr>
          <w:p w14:paraId="0BF10EAB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bcrypt.genSalt(12) in hook</w:t>
            </w:r>
          </w:p>
        </w:tc>
        <w:tc>
          <w:tcPr>
            <w:tcW w:w="1881" w:type="dxa"/>
          </w:tcPr>
          <w:p w14:paraId="39CC676D" w14:textId="2236AD19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55914AF8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9766C2C" w14:textId="77777777" w:rsidR="00F616FD" w:rsidRDefault="00000000">
            <w:r>
              <w:rPr>
                <w:sz w:val="18"/>
              </w:rPr>
              <w:t>SEC-09</w:t>
            </w:r>
          </w:p>
        </w:tc>
        <w:tc>
          <w:tcPr>
            <w:tcW w:w="1881" w:type="dxa"/>
          </w:tcPr>
          <w:p w14:paraId="7F20BDB4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Password not in API response</w:t>
            </w:r>
          </w:p>
        </w:tc>
        <w:tc>
          <w:tcPr>
            <w:tcW w:w="1881" w:type="dxa"/>
          </w:tcPr>
          <w:p w14:paraId="261AADE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Excluded from /api/auth/me</w:t>
            </w:r>
          </w:p>
        </w:tc>
        <w:tc>
          <w:tcPr>
            <w:tcW w:w="1881" w:type="dxa"/>
          </w:tcPr>
          <w:p w14:paraId="688E7F8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attributes: {exclude: [password]}</w:t>
            </w:r>
          </w:p>
        </w:tc>
        <w:tc>
          <w:tcPr>
            <w:tcW w:w="1881" w:type="dxa"/>
          </w:tcPr>
          <w:p w14:paraId="3DBEA373" w14:textId="2F2A1910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F616FD" w14:paraId="37916047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1F5DDEA" w14:textId="77777777" w:rsidR="00F616FD" w:rsidRDefault="00000000">
            <w:r>
              <w:rPr>
                <w:sz w:val="18"/>
              </w:rPr>
              <w:t>SEC-10</w:t>
            </w:r>
          </w:p>
        </w:tc>
        <w:tc>
          <w:tcPr>
            <w:tcW w:w="1881" w:type="dxa"/>
          </w:tcPr>
          <w:p w14:paraId="104F4156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 token expiry</w:t>
            </w:r>
          </w:p>
        </w:tc>
        <w:tc>
          <w:tcPr>
            <w:tcW w:w="1881" w:type="dxa"/>
          </w:tcPr>
          <w:p w14:paraId="4B8A463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day expiry</w:t>
            </w:r>
          </w:p>
        </w:tc>
        <w:tc>
          <w:tcPr>
            <w:tcW w:w="1881" w:type="dxa"/>
          </w:tcPr>
          <w:p w14:paraId="12B4EB9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Expired tokens return 401</w:t>
            </w:r>
          </w:p>
        </w:tc>
        <w:tc>
          <w:tcPr>
            <w:tcW w:w="1881" w:type="dxa"/>
          </w:tcPr>
          <w:p w14:paraId="41BE2B56" w14:textId="7D103C72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5F275C0F" w14:textId="77777777" w:rsidR="00F616FD" w:rsidRDefault="00F616FD"/>
    <w:p w14:paraId="0403843E" w14:textId="77777777" w:rsidR="00F616FD" w:rsidRDefault="00000000">
      <w:pPr>
        <w:pStyle w:val="Heading2"/>
      </w:pPr>
      <w:r>
        <w:rPr>
          <w:color w:val="1A1A2E"/>
        </w:rPr>
        <w:t>7.3 Data Validation &amp; Sanitization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1854"/>
        <w:gridCol w:w="2268"/>
        <w:gridCol w:w="1853"/>
        <w:gridCol w:w="1827"/>
      </w:tblGrid>
      <w:tr w:rsidR="00F616FD" w14:paraId="45537E17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5F4FB5E" w14:textId="77777777" w:rsidR="00F616FD" w:rsidRDefault="00000000">
            <w:pPr>
              <w:jc w:val="center"/>
            </w:pPr>
            <w:r>
              <w:rPr>
                <w:sz w:val="18"/>
              </w:rPr>
              <w:t>TC ID</w:t>
            </w:r>
          </w:p>
        </w:tc>
        <w:tc>
          <w:tcPr>
            <w:tcW w:w="1881" w:type="dxa"/>
          </w:tcPr>
          <w:p w14:paraId="725C0B81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1881" w:type="dxa"/>
          </w:tcPr>
          <w:p w14:paraId="50324335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Input</w:t>
            </w:r>
          </w:p>
        </w:tc>
        <w:tc>
          <w:tcPr>
            <w:tcW w:w="1881" w:type="dxa"/>
          </w:tcPr>
          <w:p w14:paraId="33491F19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</w:t>
            </w:r>
          </w:p>
        </w:tc>
        <w:tc>
          <w:tcPr>
            <w:tcW w:w="1881" w:type="dxa"/>
          </w:tcPr>
          <w:p w14:paraId="173AC991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616FD" w14:paraId="342E6CE4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F191DF6" w14:textId="77777777" w:rsidR="00F616FD" w:rsidRDefault="00000000">
            <w:r>
              <w:rPr>
                <w:sz w:val="18"/>
              </w:rPr>
              <w:t>SEC-11</w:t>
            </w:r>
          </w:p>
        </w:tc>
        <w:tc>
          <w:tcPr>
            <w:tcW w:w="1881" w:type="dxa"/>
          </w:tcPr>
          <w:p w14:paraId="719F2587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SQL injection in login</w:t>
            </w:r>
          </w:p>
        </w:tc>
        <w:tc>
          <w:tcPr>
            <w:tcW w:w="1881" w:type="dxa"/>
          </w:tcPr>
          <w:p w14:paraId="016FB0F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'; DROP TABLE users;--</w:t>
            </w:r>
          </w:p>
        </w:tc>
        <w:tc>
          <w:tcPr>
            <w:tcW w:w="1881" w:type="dxa"/>
          </w:tcPr>
          <w:p w14:paraId="34E4D69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fails safely</w:t>
            </w:r>
          </w:p>
        </w:tc>
        <w:tc>
          <w:tcPr>
            <w:tcW w:w="1881" w:type="dxa"/>
          </w:tcPr>
          <w:p w14:paraId="4A081C31" w14:textId="72EBE61C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5219E59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41423F7" w14:textId="77777777" w:rsidR="00F616FD" w:rsidRDefault="00000000">
            <w:r>
              <w:rPr>
                <w:sz w:val="18"/>
              </w:rPr>
              <w:t>SEC-12</w:t>
            </w:r>
          </w:p>
        </w:tc>
        <w:tc>
          <w:tcPr>
            <w:tcW w:w="1881" w:type="dxa"/>
          </w:tcPr>
          <w:p w14:paraId="43B4C35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XSS in name field</w:t>
            </w:r>
          </w:p>
        </w:tc>
        <w:tc>
          <w:tcPr>
            <w:tcW w:w="1881" w:type="dxa"/>
          </w:tcPr>
          <w:p w14:paraId="08B62617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&lt;script&gt;alert("xss")&lt;/script&gt;</w:t>
            </w:r>
          </w:p>
        </w:tc>
        <w:tc>
          <w:tcPr>
            <w:tcW w:w="1881" w:type="dxa"/>
          </w:tcPr>
          <w:p w14:paraId="4EDFF927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Script not executed</w:t>
            </w:r>
          </w:p>
        </w:tc>
        <w:tc>
          <w:tcPr>
            <w:tcW w:w="1881" w:type="dxa"/>
          </w:tcPr>
          <w:p w14:paraId="01661ADF" w14:textId="5EE7B462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690487C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5C4A529" w14:textId="77777777" w:rsidR="00F616FD" w:rsidRDefault="00000000">
            <w:r>
              <w:rPr>
                <w:sz w:val="18"/>
              </w:rPr>
              <w:t>SEC-13</w:t>
            </w:r>
          </w:p>
        </w:tc>
        <w:tc>
          <w:tcPr>
            <w:tcW w:w="1881" w:type="dxa"/>
          </w:tcPr>
          <w:p w14:paraId="5400D941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Email normalization</w:t>
            </w:r>
          </w:p>
        </w:tc>
        <w:tc>
          <w:tcPr>
            <w:tcW w:w="1881" w:type="dxa"/>
          </w:tcPr>
          <w:p w14:paraId="3F9B77C4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Test@EXAMPLE.com</w:t>
            </w:r>
          </w:p>
        </w:tc>
        <w:tc>
          <w:tcPr>
            <w:tcW w:w="1881" w:type="dxa"/>
          </w:tcPr>
          <w:p w14:paraId="4A4E7C4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Normalized to lowercase</w:t>
            </w:r>
          </w:p>
        </w:tc>
        <w:tc>
          <w:tcPr>
            <w:tcW w:w="1881" w:type="dxa"/>
          </w:tcPr>
          <w:p w14:paraId="4002CD71" w14:textId="7A000950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0008C51C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8398E1F" w14:textId="77777777" w:rsidR="00F616FD" w:rsidRDefault="00000000">
            <w:r>
              <w:rPr>
                <w:sz w:val="18"/>
              </w:rPr>
              <w:t>SEC-14</w:t>
            </w:r>
          </w:p>
        </w:tc>
        <w:tc>
          <w:tcPr>
            <w:tcW w:w="1881" w:type="dxa"/>
          </w:tcPr>
          <w:p w14:paraId="430E0345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GST format validation</w:t>
            </w:r>
          </w:p>
        </w:tc>
        <w:tc>
          <w:tcPr>
            <w:tcW w:w="1881" w:type="dxa"/>
          </w:tcPr>
          <w:p w14:paraId="0BA036E6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27AADCB2230M1ZT</w:t>
            </w:r>
          </w:p>
        </w:tc>
        <w:tc>
          <w:tcPr>
            <w:tcW w:w="1881" w:type="dxa"/>
          </w:tcPr>
          <w:p w14:paraId="1C66DE5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Valid GSTIN accepted</w:t>
            </w:r>
          </w:p>
        </w:tc>
        <w:tc>
          <w:tcPr>
            <w:tcW w:w="1881" w:type="dxa"/>
          </w:tcPr>
          <w:p w14:paraId="316B64DA" w14:textId="6E72299C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42B23625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B7E6257" w14:textId="77777777" w:rsidR="00F616FD" w:rsidRDefault="00000000">
            <w:r>
              <w:rPr>
                <w:sz w:val="18"/>
              </w:rPr>
              <w:t>SEC-15</w:t>
            </w:r>
          </w:p>
        </w:tc>
        <w:tc>
          <w:tcPr>
            <w:tcW w:w="1881" w:type="dxa"/>
          </w:tcPr>
          <w:p w14:paraId="6A8F930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Parameterized SQL queries</w:t>
            </w:r>
          </w:p>
        </w:tc>
        <w:tc>
          <w:tcPr>
            <w:tcW w:w="1881" w:type="dxa"/>
          </w:tcPr>
          <w:p w14:paraId="2108388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input in raw SQL</w:t>
            </w:r>
          </w:p>
        </w:tc>
        <w:tc>
          <w:tcPr>
            <w:tcW w:w="1881" w:type="dxa"/>
          </w:tcPr>
          <w:p w14:paraId="536E5E3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Uses :replacements (safe)</w:t>
            </w:r>
          </w:p>
        </w:tc>
        <w:tc>
          <w:tcPr>
            <w:tcW w:w="1881" w:type="dxa"/>
          </w:tcPr>
          <w:p w14:paraId="4C21AB37" w14:textId="2CB34713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49D40920" w14:textId="77777777" w:rsidR="00F616FD" w:rsidRDefault="00F616FD"/>
    <w:p w14:paraId="666EE8BD" w14:textId="77777777" w:rsidR="00F616FD" w:rsidRDefault="00000000">
      <w:r>
        <w:br w:type="page"/>
      </w:r>
    </w:p>
    <w:p w14:paraId="47E38BE0" w14:textId="77777777" w:rsidR="00F616FD" w:rsidRDefault="00000000">
      <w:pPr>
        <w:pStyle w:val="Heading1"/>
      </w:pPr>
      <w:r>
        <w:rPr>
          <w:color w:val="1A1A2E"/>
        </w:rPr>
        <w:lastRenderedPageBreak/>
        <w:t>8. Bug Reporting and Re-testing</w:t>
      </w:r>
    </w:p>
    <w:p w14:paraId="7F79FBD2" w14:textId="77777777" w:rsidR="00F616FD" w:rsidRDefault="00000000">
      <w:pPr>
        <w:pStyle w:val="Heading2"/>
      </w:pPr>
      <w:r>
        <w:rPr>
          <w:color w:val="1A1A2E"/>
        </w:rPr>
        <w:t>8.1 Bugs Identified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F616FD" w14:paraId="08815CC2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5BE9344" w14:textId="77777777" w:rsidR="00F616FD" w:rsidRDefault="00000000">
            <w:pPr>
              <w:jc w:val="center"/>
            </w:pPr>
            <w:r>
              <w:rPr>
                <w:sz w:val="18"/>
              </w:rPr>
              <w:t>Bug ID</w:t>
            </w:r>
          </w:p>
        </w:tc>
        <w:tc>
          <w:tcPr>
            <w:tcW w:w="1568" w:type="dxa"/>
          </w:tcPr>
          <w:p w14:paraId="7B24416F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Severity</w:t>
            </w:r>
          </w:p>
        </w:tc>
        <w:tc>
          <w:tcPr>
            <w:tcW w:w="1568" w:type="dxa"/>
          </w:tcPr>
          <w:p w14:paraId="38EF4632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Module</w:t>
            </w:r>
          </w:p>
        </w:tc>
        <w:tc>
          <w:tcPr>
            <w:tcW w:w="1568" w:type="dxa"/>
          </w:tcPr>
          <w:p w14:paraId="4E64C434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1568" w:type="dxa"/>
          </w:tcPr>
          <w:p w14:paraId="0AC7E924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Fix Applied</w:t>
            </w:r>
          </w:p>
        </w:tc>
        <w:tc>
          <w:tcPr>
            <w:tcW w:w="1568" w:type="dxa"/>
          </w:tcPr>
          <w:p w14:paraId="3247D349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Re-test</w:t>
            </w:r>
          </w:p>
        </w:tc>
      </w:tr>
      <w:tr w:rsidR="00F616FD" w14:paraId="49FF77EA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5D02BA8" w14:textId="77777777" w:rsidR="00F616FD" w:rsidRDefault="00000000">
            <w:r>
              <w:rPr>
                <w:sz w:val="18"/>
              </w:rPr>
              <w:t>BUG-01</w:t>
            </w:r>
          </w:p>
        </w:tc>
        <w:tc>
          <w:tcPr>
            <w:tcW w:w="1568" w:type="dxa"/>
          </w:tcPr>
          <w:p w14:paraId="7E27BA2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1568" w:type="dxa"/>
          </w:tcPr>
          <w:p w14:paraId="551E2AA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Service</w:t>
            </w:r>
          </w:p>
        </w:tc>
        <w:tc>
          <w:tcPr>
            <w:tcW w:w="1568" w:type="dxa"/>
          </w:tcPr>
          <w:p w14:paraId="0156846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 extraction returns empty — PyMuPDF missing</w:t>
            </w:r>
          </w:p>
        </w:tc>
        <w:tc>
          <w:tcPr>
            <w:tcW w:w="1568" w:type="dxa"/>
          </w:tcPr>
          <w:p w14:paraId="6F2277C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Installed PyMuPDF, updated requirements.txt</w:t>
            </w:r>
          </w:p>
        </w:tc>
        <w:tc>
          <w:tcPr>
            <w:tcW w:w="1568" w:type="dxa"/>
          </w:tcPr>
          <w:p w14:paraId="1859D9A6" w14:textId="2E5EA435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Fixed</w:t>
            </w:r>
          </w:p>
        </w:tc>
      </w:tr>
      <w:tr w:rsidR="00F616FD" w14:paraId="6397F047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8A83834" w14:textId="77777777" w:rsidR="00F616FD" w:rsidRDefault="00000000">
            <w:r>
              <w:rPr>
                <w:sz w:val="18"/>
              </w:rPr>
              <w:t>BUG-02</w:t>
            </w:r>
          </w:p>
        </w:tc>
        <w:tc>
          <w:tcPr>
            <w:tcW w:w="1568" w:type="dxa"/>
          </w:tcPr>
          <w:p w14:paraId="188107D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1568" w:type="dxa"/>
          </w:tcPr>
          <w:p w14:paraId="2915D07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Backend</w:t>
            </w:r>
          </w:p>
        </w:tc>
        <w:tc>
          <w:tcPr>
            <w:tcW w:w="1568" w:type="dxa"/>
          </w:tcPr>
          <w:p w14:paraId="44EB4284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Backend fails to start — missing .env file</w:t>
            </w:r>
          </w:p>
        </w:tc>
        <w:tc>
          <w:tcPr>
            <w:tcW w:w="1568" w:type="dxa"/>
          </w:tcPr>
          <w:p w14:paraId="1063A144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Created backend/.env with all config</w:t>
            </w:r>
          </w:p>
        </w:tc>
        <w:tc>
          <w:tcPr>
            <w:tcW w:w="1568" w:type="dxa"/>
          </w:tcPr>
          <w:p w14:paraId="592E62FA" w14:textId="288AEB44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</w:tr>
      <w:tr w:rsidR="00F616FD" w14:paraId="49E848F7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56E9BD5E" w14:textId="77777777" w:rsidR="00F616FD" w:rsidRDefault="00000000">
            <w:r>
              <w:rPr>
                <w:sz w:val="18"/>
              </w:rPr>
              <w:t>BUG-03</w:t>
            </w:r>
          </w:p>
        </w:tc>
        <w:tc>
          <w:tcPr>
            <w:tcW w:w="1568" w:type="dxa"/>
          </w:tcPr>
          <w:p w14:paraId="6012965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1568" w:type="dxa"/>
          </w:tcPr>
          <w:p w14:paraId="441F581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Service</w:t>
            </w:r>
          </w:p>
        </w:tc>
        <w:tc>
          <w:tcPr>
            <w:tcW w:w="1568" w:type="dxa"/>
          </w:tcPr>
          <w:p w14:paraId="0183FA5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uvicorn module not found on fresh install</w:t>
            </w:r>
          </w:p>
        </w:tc>
        <w:tc>
          <w:tcPr>
            <w:tcW w:w="1568" w:type="dxa"/>
          </w:tcPr>
          <w:p w14:paraId="3F27E972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Ran pip install -r requirements.txt</w:t>
            </w:r>
          </w:p>
        </w:tc>
        <w:tc>
          <w:tcPr>
            <w:tcW w:w="1568" w:type="dxa"/>
          </w:tcPr>
          <w:p w14:paraId="79338E55" w14:textId="7470620C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Fixed</w:t>
            </w:r>
          </w:p>
        </w:tc>
      </w:tr>
    </w:tbl>
    <w:p w14:paraId="6F440FC2" w14:textId="77777777" w:rsidR="00F616FD" w:rsidRDefault="00F616FD"/>
    <w:p w14:paraId="211D7220" w14:textId="77777777" w:rsidR="00F616FD" w:rsidRDefault="00000000">
      <w:pPr>
        <w:pStyle w:val="Heading2"/>
      </w:pPr>
      <w:r>
        <w:rPr>
          <w:color w:val="1A1A2E"/>
        </w:rPr>
        <w:t>8.2 Re-testing Results</w:t>
      </w:r>
    </w:p>
    <w:p w14:paraId="01AFF7CA" w14:textId="1002EA18" w:rsidR="00F616FD" w:rsidRDefault="00000000">
      <w:r>
        <w:t xml:space="preserve">• BUG-01 Re-test: Uploaded sample PDF → AI extracted: debtorCompany: "Tata Steel Ltd", amount: 350000, confidence: 0.85 </w:t>
      </w:r>
    </w:p>
    <w:p w14:paraId="56C1C2C5" w14:textId="5ADB6412" w:rsidR="00F616FD" w:rsidRDefault="00000000">
      <w:r>
        <w:t xml:space="preserve">• BUG-02 Re-test: Backend starts on http://localhost:5000, health check returns 200 OK </w:t>
      </w:r>
    </w:p>
    <w:p w14:paraId="6259D6DC" w14:textId="2D9B0013" w:rsidR="00F616FD" w:rsidRDefault="00000000">
      <w:r>
        <w:t xml:space="preserve">• BUG-03 Re-test: AI service starts on http://localhost:8000, health check returns 200 OK </w:t>
      </w:r>
    </w:p>
    <w:p w14:paraId="2B9497DB" w14:textId="77777777" w:rsidR="00F616FD" w:rsidRDefault="00000000">
      <w:pPr>
        <w:pStyle w:val="Heading2"/>
      </w:pPr>
      <w:r>
        <w:rPr>
          <w:color w:val="1A1A2E"/>
        </w:rPr>
        <w:t>8.3 Regression Testing</w:t>
      </w:r>
    </w:p>
    <w:p w14:paraId="7E926F8A" w14:textId="77777777" w:rsidR="00F616FD" w:rsidRDefault="00000000">
      <w:r>
        <w:t>After applying bug fixes, all previously passing test cases were re-executed: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616FD" w14:paraId="133AF079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2CE102C" w14:textId="77777777" w:rsidR="00F616FD" w:rsidRDefault="00000000">
            <w:pPr>
              <w:jc w:val="center"/>
            </w:pPr>
            <w:r>
              <w:rPr>
                <w:sz w:val="18"/>
              </w:rPr>
              <w:t>Test Suite</w:t>
            </w:r>
          </w:p>
        </w:tc>
        <w:tc>
          <w:tcPr>
            <w:tcW w:w="1881" w:type="dxa"/>
          </w:tcPr>
          <w:p w14:paraId="464F3862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Total Cases</w:t>
            </w:r>
          </w:p>
        </w:tc>
        <w:tc>
          <w:tcPr>
            <w:tcW w:w="1881" w:type="dxa"/>
          </w:tcPr>
          <w:p w14:paraId="6832DD9E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</w:p>
        </w:tc>
        <w:tc>
          <w:tcPr>
            <w:tcW w:w="1881" w:type="dxa"/>
          </w:tcPr>
          <w:p w14:paraId="026CE453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Failed</w:t>
            </w:r>
          </w:p>
        </w:tc>
        <w:tc>
          <w:tcPr>
            <w:tcW w:w="1881" w:type="dxa"/>
          </w:tcPr>
          <w:p w14:paraId="267FE32D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Regression</w:t>
            </w:r>
          </w:p>
        </w:tc>
      </w:tr>
      <w:tr w:rsidR="00F616FD" w14:paraId="604500F5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7280223" w14:textId="77777777" w:rsidR="00F616FD" w:rsidRDefault="00000000">
            <w:r>
              <w:rPr>
                <w:sz w:val="18"/>
              </w:rPr>
              <w:t>Unit Tests</w:t>
            </w:r>
          </w:p>
        </w:tc>
        <w:tc>
          <w:tcPr>
            <w:tcW w:w="1881" w:type="dxa"/>
          </w:tcPr>
          <w:p w14:paraId="34E6CAB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881" w:type="dxa"/>
          </w:tcPr>
          <w:p w14:paraId="14FA90D7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881" w:type="dxa"/>
          </w:tcPr>
          <w:p w14:paraId="6B9345D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0BEB631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  <w:tr w:rsidR="00F616FD" w14:paraId="1681AF97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2429929" w14:textId="77777777" w:rsidR="00F616FD" w:rsidRDefault="00000000">
            <w:r>
              <w:rPr>
                <w:sz w:val="18"/>
              </w:rPr>
              <w:t>Integration Tests</w:t>
            </w:r>
          </w:p>
        </w:tc>
        <w:tc>
          <w:tcPr>
            <w:tcW w:w="1881" w:type="dxa"/>
          </w:tcPr>
          <w:p w14:paraId="5FFA91C9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881" w:type="dxa"/>
          </w:tcPr>
          <w:p w14:paraId="2AB7A855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881" w:type="dxa"/>
          </w:tcPr>
          <w:p w14:paraId="62C1965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37B0D90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  <w:tr w:rsidR="00F616FD" w14:paraId="350E4CCA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839FE7D" w14:textId="77777777" w:rsidR="00F616FD" w:rsidRDefault="00000000">
            <w:r>
              <w:rPr>
                <w:sz w:val="18"/>
              </w:rPr>
              <w:t>System Tests</w:t>
            </w:r>
          </w:p>
        </w:tc>
        <w:tc>
          <w:tcPr>
            <w:tcW w:w="1881" w:type="dxa"/>
          </w:tcPr>
          <w:p w14:paraId="33E4B197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677DBFD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5E34F6E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30F1531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  <w:tr w:rsidR="00F616FD" w14:paraId="142EF1F2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0A49F47" w14:textId="77777777" w:rsidR="00F616FD" w:rsidRDefault="00000000">
            <w:r>
              <w:rPr>
                <w:sz w:val="18"/>
              </w:rPr>
              <w:t>UI Tests</w:t>
            </w:r>
          </w:p>
        </w:tc>
        <w:tc>
          <w:tcPr>
            <w:tcW w:w="1881" w:type="dxa"/>
          </w:tcPr>
          <w:p w14:paraId="467F1B9E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881" w:type="dxa"/>
          </w:tcPr>
          <w:p w14:paraId="1553586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881" w:type="dxa"/>
          </w:tcPr>
          <w:p w14:paraId="39739B8C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232316D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  <w:tr w:rsidR="00F616FD" w14:paraId="29CE2951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8049638" w14:textId="77777777" w:rsidR="00F616FD" w:rsidRDefault="00000000">
            <w:r>
              <w:rPr>
                <w:sz w:val="18"/>
              </w:rPr>
              <w:t>Security Tests</w:t>
            </w:r>
          </w:p>
        </w:tc>
        <w:tc>
          <w:tcPr>
            <w:tcW w:w="1881" w:type="dxa"/>
          </w:tcPr>
          <w:p w14:paraId="1303E33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881" w:type="dxa"/>
          </w:tcPr>
          <w:p w14:paraId="1730C55F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881" w:type="dxa"/>
          </w:tcPr>
          <w:p w14:paraId="451081D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2550DA2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</w:tbl>
    <w:p w14:paraId="6513DAC5" w14:textId="77777777" w:rsidR="00F616FD" w:rsidRDefault="00F616FD"/>
    <w:p w14:paraId="45BCA94F" w14:textId="77777777" w:rsidR="00F616FD" w:rsidRDefault="00000000">
      <w:r>
        <w:br w:type="page"/>
      </w:r>
    </w:p>
    <w:p w14:paraId="71B80B32" w14:textId="77777777" w:rsidR="00F616FD" w:rsidRDefault="00000000">
      <w:pPr>
        <w:pStyle w:val="Heading1"/>
      </w:pPr>
      <w:r>
        <w:rPr>
          <w:color w:val="1A1A2E"/>
        </w:rPr>
        <w:lastRenderedPageBreak/>
        <w:t>9. Test Documentation</w:t>
      </w:r>
    </w:p>
    <w:p w14:paraId="3C9272A7" w14:textId="77777777" w:rsidR="00F616FD" w:rsidRDefault="00000000">
      <w:pPr>
        <w:pStyle w:val="Heading2"/>
      </w:pPr>
      <w:r>
        <w:rPr>
          <w:color w:val="1A1A2E"/>
        </w:rPr>
        <w:t>9.1 Test Case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616FD" w14:paraId="653C5069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9454350" w14:textId="77777777" w:rsidR="00F616FD" w:rsidRDefault="00000000">
            <w:pPr>
              <w:jc w:val="center"/>
            </w:pPr>
            <w:r>
              <w:rPr>
                <w:sz w:val="18"/>
              </w:rPr>
              <w:t>Category</w:t>
            </w:r>
          </w:p>
        </w:tc>
        <w:tc>
          <w:tcPr>
            <w:tcW w:w="1881" w:type="dxa"/>
          </w:tcPr>
          <w:p w14:paraId="51343B50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Total Test Cases</w:t>
            </w:r>
          </w:p>
        </w:tc>
        <w:tc>
          <w:tcPr>
            <w:tcW w:w="1881" w:type="dxa"/>
          </w:tcPr>
          <w:p w14:paraId="5BD45170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</w:p>
        </w:tc>
        <w:tc>
          <w:tcPr>
            <w:tcW w:w="1881" w:type="dxa"/>
          </w:tcPr>
          <w:p w14:paraId="7B452CAC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Failed</w:t>
            </w:r>
          </w:p>
        </w:tc>
        <w:tc>
          <w:tcPr>
            <w:tcW w:w="1881" w:type="dxa"/>
          </w:tcPr>
          <w:p w14:paraId="27CFAD69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 Rate</w:t>
            </w:r>
          </w:p>
        </w:tc>
      </w:tr>
      <w:tr w:rsidR="00F616FD" w14:paraId="78C05FD5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5E5BFFC" w14:textId="77777777" w:rsidR="00F616FD" w:rsidRDefault="00000000">
            <w:r>
              <w:rPr>
                <w:sz w:val="18"/>
              </w:rPr>
              <w:t>Unit Testing</w:t>
            </w:r>
          </w:p>
        </w:tc>
        <w:tc>
          <w:tcPr>
            <w:tcW w:w="1881" w:type="dxa"/>
          </w:tcPr>
          <w:p w14:paraId="6A02F957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881" w:type="dxa"/>
          </w:tcPr>
          <w:p w14:paraId="0F2473C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881" w:type="dxa"/>
          </w:tcPr>
          <w:p w14:paraId="047B0FE3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001D227A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F616FD" w14:paraId="44CE2495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7297375" w14:textId="77777777" w:rsidR="00F616FD" w:rsidRDefault="00000000">
            <w:r>
              <w:rPr>
                <w:sz w:val="18"/>
              </w:rPr>
              <w:t>Integration Testing</w:t>
            </w:r>
          </w:p>
        </w:tc>
        <w:tc>
          <w:tcPr>
            <w:tcW w:w="1881" w:type="dxa"/>
          </w:tcPr>
          <w:p w14:paraId="5C3F01C8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881" w:type="dxa"/>
          </w:tcPr>
          <w:p w14:paraId="78342AEC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881" w:type="dxa"/>
          </w:tcPr>
          <w:p w14:paraId="045F94B4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61D85F55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F616FD" w14:paraId="0C31E19D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35E46C4" w14:textId="77777777" w:rsidR="00F616FD" w:rsidRDefault="00000000">
            <w:r>
              <w:rPr>
                <w:sz w:val="18"/>
              </w:rPr>
              <w:t>System Testing</w:t>
            </w:r>
          </w:p>
        </w:tc>
        <w:tc>
          <w:tcPr>
            <w:tcW w:w="1881" w:type="dxa"/>
          </w:tcPr>
          <w:p w14:paraId="42CD907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632CE99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4D0A526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2008C9C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F616FD" w14:paraId="6CB4987F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0A90359" w14:textId="77777777" w:rsidR="00F616FD" w:rsidRDefault="00000000">
            <w:r>
              <w:rPr>
                <w:sz w:val="18"/>
              </w:rPr>
              <w:t>UI/Usability Testing</w:t>
            </w:r>
          </w:p>
        </w:tc>
        <w:tc>
          <w:tcPr>
            <w:tcW w:w="1881" w:type="dxa"/>
          </w:tcPr>
          <w:p w14:paraId="1EF259D5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881" w:type="dxa"/>
          </w:tcPr>
          <w:p w14:paraId="526CF474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881" w:type="dxa"/>
          </w:tcPr>
          <w:p w14:paraId="38EAE93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270101F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F616FD" w14:paraId="6543A9C8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74B3C71" w14:textId="77777777" w:rsidR="00F616FD" w:rsidRDefault="00000000">
            <w:r>
              <w:rPr>
                <w:sz w:val="18"/>
              </w:rPr>
              <w:t>Security Testing</w:t>
            </w:r>
          </w:p>
        </w:tc>
        <w:tc>
          <w:tcPr>
            <w:tcW w:w="1881" w:type="dxa"/>
          </w:tcPr>
          <w:p w14:paraId="4C5AA214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881" w:type="dxa"/>
          </w:tcPr>
          <w:p w14:paraId="4C08A9B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881" w:type="dxa"/>
          </w:tcPr>
          <w:p w14:paraId="036494A6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44A767B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F616FD" w14:paraId="031849B7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FD53B9D" w14:textId="77777777" w:rsidR="00F616FD" w:rsidRDefault="00000000">
            <w:r>
              <w:rPr>
                <w:sz w:val="18"/>
              </w:rPr>
              <w:t>Total</w:t>
            </w:r>
          </w:p>
        </w:tc>
        <w:tc>
          <w:tcPr>
            <w:tcW w:w="1881" w:type="dxa"/>
          </w:tcPr>
          <w:p w14:paraId="625CEDB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64</w:t>
            </w:r>
          </w:p>
        </w:tc>
        <w:tc>
          <w:tcPr>
            <w:tcW w:w="1881" w:type="dxa"/>
          </w:tcPr>
          <w:p w14:paraId="2217A2A7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64</w:t>
            </w:r>
          </w:p>
        </w:tc>
        <w:tc>
          <w:tcPr>
            <w:tcW w:w="1881" w:type="dxa"/>
          </w:tcPr>
          <w:p w14:paraId="7FC7A41A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28EF6592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</w:tbl>
    <w:p w14:paraId="55D0A362" w14:textId="77777777" w:rsidR="00F616FD" w:rsidRDefault="00F616FD"/>
    <w:p w14:paraId="4018BF65" w14:textId="77777777" w:rsidR="00F616FD" w:rsidRDefault="00000000">
      <w:pPr>
        <w:pStyle w:val="Heading2"/>
      </w:pPr>
      <w:r>
        <w:rPr>
          <w:color w:val="1A1A2E"/>
        </w:rPr>
        <w:t>9.2 Bugs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F616FD" w14:paraId="0FE1D02C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1073598A" w14:textId="77777777" w:rsidR="00F616FD" w:rsidRDefault="00000000">
            <w:pPr>
              <w:jc w:val="center"/>
            </w:pPr>
            <w:r>
              <w:rPr>
                <w:sz w:val="18"/>
              </w:rPr>
              <w:t>Total Bugs</w:t>
            </w:r>
          </w:p>
        </w:tc>
        <w:tc>
          <w:tcPr>
            <w:tcW w:w="1568" w:type="dxa"/>
          </w:tcPr>
          <w:p w14:paraId="343EC06D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1568" w:type="dxa"/>
          </w:tcPr>
          <w:p w14:paraId="6668DF66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1568" w:type="dxa"/>
          </w:tcPr>
          <w:p w14:paraId="604F4909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1568" w:type="dxa"/>
          </w:tcPr>
          <w:p w14:paraId="5CB1B735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  <w:tc>
          <w:tcPr>
            <w:tcW w:w="1568" w:type="dxa"/>
          </w:tcPr>
          <w:p w14:paraId="28CE5D66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Verified</w:t>
            </w:r>
          </w:p>
        </w:tc>
      </w:tr>
      <w:tr w:rsidR="00F616FD" w14:paraId="021C44A6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4FBF1B6" w14:textId="77777777" w:rsidR="00F616FD" w:rsidRDefault="00000000"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074C921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0B54D40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057C12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198D0A0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E886875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(100%)</w:t>
            </w:r>
          </w:p>
        </w:tc>
      </w:tr>
    </w:tbl>
    <w:p w14:paraId="11823666" w14:textId="77777777" w:rsidR="00F616FD" w:rsidRDefault="00F616FD"/>
    <w:p w14:paraId="4B6DB355" w14:textId="77777777" w:rsidR="00F616FD" w:rsidRDefault="00000000">
      <w:pPr>
        <w:pStyle w:val="Heading2"/>
      </w:pPr>
      <w:r>
        <w:rPr>
          <w:color w:val="1A1A2E"/>
        </w:rPr>
        <w:t>9.3 Screenshots Index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616FD" w14:paraId="36344EEE" w14:textId="77777777" w:rsidTr="00F6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A85B146" w14:textId="77777777" w:rsidR="00F616FD" w:rsidRDefault="00000000">
            <w:pPr>
              <w:jc w:val="center"/>
            </w:pPr>
            <w:r>
              <w:rPr>
                <w:sz w:val="18"/>
              </w:rPr>
              <w:t>#</w:t>
            </w:r>
          </w:p>
        </w:tc>
        <w:tc>
          <w:tcPr>
            <w:tcW w:w="1881" w:type="dxa"/>
          </w:tcPr>
          <w:p w14:paraId="05EEABC4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Screenshot</w:t>
            </w:r>
          </w:p>
        </w:tc>
        <w:tc>
          <w:tcPr>
            <w:tcW w:w="1881" w:type="dxa"/>
          </w:tcPr>
          <w:p w14:paraId="30402FCF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Case</w:t>
            </w:r>
          </w:p>
        </w:tc>
        <w:tc>
          <w:tcPr>
            <w:tcW w:w="1881" w:type="dxa"/>
          </w:tcPr>
          <w:p w14:paraId="2976D51E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1881" w:type="dxa"/>
          </w:tcPr>
          <w:p w14:paraId="4EDAAD39" w14:textId="77777777" w:rsidR="00F616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Result</w:t>
            </w:r>
          </w:p>
        </w:tc>
      </w:tr>
      <w:tr w:rsidR="00F616FD" w14:paraId="7D7BCEB2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FC4D788" w14:textId="77777777" w:rsidR="00F616FD" w:rsidRDefault="00000000">
            <w:r>
              <w:rPr>
                <w:sz w:val="18"/>
              </w:rPr>
              <w:t>1</w:t>
            </w:r>
          </w:p>
        </w:tc>
        <w:tc>
          <w:tcPr>
            <w:tcW w:w="1881" w:type="dxa"/>
          </w:tcPr>
          <w:p w14:paraId="0D8D326F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Landing Page</w:t>
            </w:r>
          </w:p>
        </w:tc>
        <w:tc>
          <w:tcPr>
            <w:tcW w:w="1881" w:type="dxa"/>
          </w:tcPr>
          <w:p w14:paraId="7CD47E5F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ST-01</w:t>
            </w:r>
          </w:p>
        </w:tc>
        <w:tc>
          <w:tcPr>
            <w:tcW w:w="1881" w:type="dxa"/>
          </w:tcPr>
          <w:p w14:paraId="7F010F9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 page loads correctly</w:t>
            </w:r>
          </w:p>
        </w:tc>
        <w:tc>
          <w:tcPr>
            <w:tcW w:w="1881" w:type="dxa"/>
          </w:tcPr>
          <w:p w14:paraId="66C061FB" w14:textId="4B1A44A4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50F4367D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1B56DD1" w14:textId="77777777" w:rsidR="00F616FD" w:rsidRDefault="00000000"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784294CF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Login Failed</w:t>
            </w:r>
          </w:p>
        </w:tc>
        <w:tc>
          <w:tcPr>
            <w:tcW w:w="1881" w:type="dxa"/>
          </w:tcPr>
          <w:p w14:paraId="2D53B7A5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UT-06</w:t>
            </w:r>
          </w:p>
        </w:tc>
        <w:tc>
          <w:tcPr>
            <w:tcW w:w="1881" w:type="dxa"/>
          </w:tcPr>
          <w:p w14:paraId="7FB904E3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Invalid credentials show error</w:t>
            </w:r>
          </w:p>
        </w:tc>
        <w:tc>
          <w:tcPr>
            <w:tcW w:w="1881" w:type="dxa"/>
          </w:tcPr>
          <w:p w14:paraId="77FD7165" w14:textId="49C82DDB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 (Expected)</w:t>
            </w:r>
          </w:p>
        </w:tc>
      </w:tr>
      <w:tr w:rsidR="00F616FD" w14:paraId="7017161B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3DB2A8F" w14:textId="77777777" w:rsidR="00F616FD" w:rsidRDefault="00000000"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49FC7EEC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Registration Success</w:t>
            </w:r>
          </w:p>
        </w:tc>
        <w:tc>
          <w:tcPr>
            <w:tcW w:w="1881" w:type="dxa"/>
          </w:tcPr>
          <w:p w14:paraId="769E0ECE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IT-01</w:t>
            </w:r>
          </w:p>
        </w:tc>
        <w:tc>
          <w:tcPr>
            <w:tcW w:w="1881" w:type="dxa"/>
          </w:tcPr>
          <w:p w14:paraId="28AAE455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3-step registration completes</w:t>
            </w:r>
          </w:p>
        </w:tc>
        <w:tc>
          <w:tcPr>
            <w:tcW w:w="1881" w:type="dxa"/>
          </w:tcPr>
          <w:p w14:paraId="3F064F25" w14:textId="1F940214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  <w:tr w:rsidR="00F616FD" w14:paraId="747DFA2A" w14:textId="77777777" w:rsidTr="00F61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0B7F794" w14:textId="77777777" w:rsidR="00F616FD" w:rsidRDefault="00000000"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6CA1C6A6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Validation Failed</w:t>
            </w:r>
          </w:p>
        </w:tc>
        <w:tc>
          <w:tcPr>
            <w:tcW w:w="1881" w:type="dxa"/>
          </w:tcPr>
          <w:p w14:paraId="154EBF00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UT-12,13,14</w:t>
            </w:r>
          </w:p>
        </w:tc>
        <w:tc>
          <w:tcPr>
            <w:tcW w:w="1881" w:type="dxa"/>
          </w:tcPr>
          <w:p w14:paraId="09021DAC" w14:textId="77777777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Form validation errors display</w:t>
            </w:r>
          </w:p>
        </w:tc>
        <w:tc>
          <w:tcPr>
            <w:tcW w:w="1881" w:type="dxa"/>
          </w:tcPr>
          <w:p w14:paraId="31390B94" w14:textId="0C2072BD" w:rsidR="00F61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 PASS (Expected)</w:t>
            </w:r>
          </w:p>
        </w:tc>
      </w:tr>
      <w:tr w:rsidR="00F616FD" w14:paraId="149203BF" w14:textId="77777777" w:rsidTr="00F61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FF30F73" w14:textId="77777777" w:rsidR="00F616FD" w:rsidRDefault="00000000">
            <w:r>
              <w:rPr>
                <w:sz w:val="18"/>
              </w:rPr>
              <w:t>5</w:t>
            </w:r>
          </w:p>
        </w:tc>
        <w:tc>
          <w:tcPr>
            <w:tcW w:w="1881" w:type="dxa"/>
          </w:tcPr>
          <w:p w14:paraId="4AA481B9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</w:t>
            </w:r>
          </w:p>
        </w:tc>
        <w:tc>
          <w:tcPr>
            <w:tcW w:w="1881" w:type="dxa"/>
          </w:tcPr>
          <w:p w14:paraId="241172F8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ST-01</w:t>
            </w:r>
          </w:p>
        </w:tc>
        <w:tc>
          <w:tcPr>
            <w:tcW w:w="1881" w:type="dxa"/>
          </w:tcPr>
          <w:p w14:paraId="4C7468FD" w14:textId="77777777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 with charts &amp; table</w:t>
            </w:r>
          </w:p>
        </w:tc>
        <w:tc>
          <w:tcPr>
            <w:tcW w:w="1881" w:type="dxa"/>
          </w:tcPr>
          <w:p w14:paraId="28EC8409" w14:textId="53DE7C59" w:rsidR="00F61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 PASS</w:t>
            </w:r>
          </w:p>
        </w:tc>
      </w:tr>
    </w:tbl>
    <w:p w14:paraId="40A66BE3" w14:textId="77777777" w:rsidR="00F616FD" w:rsidRDefault="00F616FD"/>
    <w:p w14:paraId="4B85B177" w14:textId="77777777" w:rsidR="00F616FD" w:rsidRDefault="00000000">
      <w:pPr>
        <w:pStyle w:val="Heading2"/>
      </w:pPr>
      <w:r>
        <w:rPr>
          <w:color w:val="1A1A2E"/>
        </w:rPr>
        <w:t>9.4 Conclusion</w:t>
      </w:r>
    </w:p>
    <w:p w14:paraId="62F5FF71" w14:textId="77777777" w:rsidR="00F616FD" w:rsidRDefault="00000000">
      <w:r>
        <w:t>The InvoiceFlow application has been systematically tested across all modules using unit, integration, system, UI, and security testing approaches. A total of 64 test cases were executed with a 100% pass rate. Three bugs were identified during testing, all of which were fixed and verified through re-testing. The application demonstrates robust input validation, secure authentication, proper role-based access control, and reliable AI-powered invoice processing. The system is ready for demonstration and evaluation.</w:t>
      </w:r>
    </w:p>
    <w:p w14:paraId="12556A65" w14:textId="77777777" w:rsidR="00F616FD" w:rsidRDefault="00F616FD"/>
    <w:p w14:paraId="71DF5E15" w14:textId="23F927D7" w:rsidR="00F616FD" w:rsidRDefault="00F616FD">
      <w:pPr>
        <w:jc w:val="center"/>
      </w:pPr>
    </w:p>
    <w:sectPr w:rsidR="00F616F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031252">
    <w:abstractNumId w:val="8"/>
  </w:num>
  <w:num w:numId="2" w16cid:durableId="1060404461">
    <w:abstractNumId w:val="6"/>
  </w:num>
  <w:num w:numId="3" w16cid:durableId="1898281197">
    <w:abstractNumId w:val="5"/>
  </w:num>
  <w:num w:numId="4" w16cid:durableId="506095379">
    <w:abstractNumId w:val="4"/>
  </w:num>
  <w:num w:numId="5" w16cid:durableId="2134665566">
    <w:abstractNumId w:val="7"/>
  </w:num>
  <w:num w:numId="6" w16cid:durableId="2066105577">
    <w:abstractNumId w:val="3"/>
  </w:num>
  <w:num w:numId="7" w16cid:durableId="1988970020">
    <w:abstractNumId w:val="2"/>
  </w:num>
  <w:num w:numId="8" w16cid:durableId="128010592">
    <w:abstractNumId w:val="1"/>
  </w:num>
  <w:num w:numId="9" w16cid:durableId="184366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B9D"/>
    <w:rsid w:val="0029639D"/>
    <w:rsid w:val="002E1CA8"/>
    <w:rsid w:val="00326F90"/>
    <w:rsid w:val="004A6B31"/>
    <w:rsid w:val="00AA1D8D"/>
    <w:rsid w:val="00B47730"/>
    <w:rsid w:val="00BF421C"/>
    <w:rsid w:val="00CB0664"/>
    <w:rsid w:val="00F616FD"/>
    <w:rsid w:val="00F83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2A1A8"/>
  <w14:defaultImageDpi w14:val="300"/>
  <w15:docId w15:val="{0B8E1EFC-451E-4636-B81D-044665B7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2174</Words>
  <Characters>12393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Shrawani Kotawar</cp:lastModifiedBy>
  <cp:revision>4</cp:revision>
  <dcterms:created xsi:type="dcterms:W3CDTF">2013-12-23T23:15:00Z</dcterms:created>
  <dcterms:modified xsi:type="dcterms:W3CDTF">2026-03-26T07:21:00Z</dcterms:modified>
  <cp:category/>
</cp:coreProperties>
</file>